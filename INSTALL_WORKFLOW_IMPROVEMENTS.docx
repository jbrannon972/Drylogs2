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 Workflow - Feedback &amp; Improvements</w:t>
      </w:r>
    </w:p>
    <w:p>
      <w:pPr>
        <w:pStyle w:val="Heading2"/>
      </w:pPr>
      <w:r>
        <w:t>Executive Summary</w:t>
      </w:r>
    </w:p>
    <w:p>
      <w:r>
        <w:t>Analysis of the MIT Tech Install Workflow with actionable improvements to streamline field operations, reduce documentation time, and improve data quality.</w:t>
      </w:r>
    </w:p>
    <w:p>
      <w:r>
        <w:t>________________________________________________________________________________</w:t>
      </w:r>
    </w:p>
    <w:p>
      <w:pPr>
        <w:pStyle w:val="Heading2"/>
      </w:pPr>
      <w:r>
        <w:t>Current Install Workflow Overview</w:t>
      </w:r>
    </w:p>
    <w:p>
      <w:pPr>
        <w:pStyle w:val="Heading3"/>
      </w:pPr>
      <w:r>
        <w:t>The 6-Step Process</w:t>
      </w:r>
    </w:p>
    <w:p>
      <w:pPr>
        <w:pStyle w:val="ListNumber"/>
      </w:pPr>
      <w:r>
        <w:t>At the Office - Review jobs, truck prep</w:t>
      </w:r>
    </w:p>
    <w:p>
      <w:pPr>
        <w:pStyle w:val="ListNumber"/>
      </w:pPr>
      <w:r>
        <w:t>At the Property - Arrival, clock in, review job details</w:t>
      </w:r>
    </w:p>
    <w:p>
      <w:pPr>
        <w:pStyle w:val="ListNumber"/>
      </w:pPr>
      <w:r>
        <w:t>At the Front Door - Customer intro, ground rules, walkthrough</w:t>
      </w:r>
    </w:p>
    <w:p>
      <w:pPr>
        <w:pStyle w:val="ListNumber"/>
      </w:pPr>
      <w:r>
        <w:t>Inside the House - Assessment, measurements, equipment placement</w:t>
      </w:r>
    </w:p>
    <w:p>
      <w:pPr>
        <w:pStyle w:val="ListNumber"/>
      </w:pPr>
      <w:r>
        <w:t>Leaving the House - Final documentation, customer walkthrough, payment</w:t>
      </w:r>
    </w:p>
    <w:p>
      <w:pPr>
        <w:pStyle w:val="ListNumber"/>
      </w:pPr>
      <w:r>
        <w:t>Back at the Truck - Equipment scanning, verify completion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Derek Pool's Question</w:t>
      </w:r>
    </w:p>
    <w:p>
      <w:r>
        <w:rPr>
          <w:b/>
        </w:rPr>
        <w:t>Q:</w:t>
      </w:r>
      <w:r>
        <w:t xml:space="preserve"> "Can the app automatically decide what to inspect each day?"</w:t>
      </w:r>
    </w:p>
    <w:p>
      <w:r>
        <w:rPr>
          <w:b/>
        </w:rPr>
        <w:t>Suggested Rules:</w:t>
      </w:r>
    </w:p>
    <w:p>
      <w:pPr>
        <w:pStyle w:val="ListBullet"/>
      </w:pPr>
      <w:r>
        <w:t>Jobs with &gt;5 Dehumidifiers require inspection</w:t>
      </w:r>
    </w:p>
    <w:p>
      <w:pPr>
        <w:pStyle w:val="ListBullet"/>
      </w:pPr>
      <w:r>
        <w:t>Jobs running &gt;5 days need review</w:t>
      </w:r>
    </w:p>
    <w:p>
      <w:pPr>
        <w:pStyle w:val="ListBullet"/>
      </w:pPr>
      <w:r>
        <w:t>Jobs with skipped app sections should be flagged</w:t>
      </w:r>
    </w:p>
    <w:p>
      <w:r>
        <w:rPr>
          <w:b/>
        </w:rPr>
        <w:t>Solution:</w:t>
      </w:r>
      <w:r>
        <w:t xml:space="preserve"> Automated priority scoring system that flags high-risk jobs for Lead inspection daily.</w:t>
      </w:r>
    </w:p>
    <w:p>
      <w:pPr/>
      <w:r>
        <w:rPr>
          <w:rFonts w:ascii="Courier New" w:hAnsi="Courier New"/>
          <w:color w:val="000080"/>
          <w:sz w:val="18"/>
        </w:rPr>
        <w:t>// Auto-calculate inspection priority</w:t>
        <w:br/>
        <w:t>const priorityScore =</w:t>
        <w:br/>
        <w:t xml:space="preserve">  (job.dehuCount &gt; 5 ? 30 : 0) +</w:t>
        <w:br/>
        <w:t xml:space="preserve">  (job.daysActive &gt; 5 ? 25 : 0) +</w:t>
        <w:br/>
        <w:t xml:space="preserve">  (job.hasSkippedSections ? 20 : 0);</w:t>
      </w:r>
    </w:p>
    <w:p>
      <w:r>
        <w:t>________________________________________________________________________________</w:t>
      </w:r>
    </w:p>
    <w:p>
      <w:pPr>
        <w:pStyle w:val="Heading2"/>
      </w:pPr>
      <w:r>
        <w:t>Critical Install Workflow Issues &amp; Solutions</w:t>
      </w:r>
    </w:p>
    <w:p>
      <w:pPr>
        <w:pStyle w:val="Heading3"/>
      </w:pPr>
      <w:r>
        <w:t>**Issue 1: Repetitive Room Documentation**</w:t>
      </w:r>
    </w:p>
    <w:p>
      <w:r>
        <w:rPr>
          <w:b/>
        </w:rPr>
        <w:t>Current Problem:</w:t>
      </w:r>
    </w:p>
    <w:p>
      <w:r>
        <w:t>Techs must manually document every room with same steps:</w:t>
      </w:r>
    </w:p>
    <w:p>
      <w:pPr>
        <w:pStyle w:val="ListBullet"/>
      </w:pPr>
      <w:r>
        <w:t>Name the room</w:t>
      </w:r>
    </w:p>
    <w:p>
      <w:pPr>
        <w:pStyle w:val="ListBullet"/>
      </w:pPr>
      <w:r>
        <w:t>Take overall photos (4 corners)</w:t>
      </w:r>
    </w:p>
    <w:p>
      <w:pPr>
        <w:pStyle w:val="ListBullet"/>
      </w:pPr>
      <w:r>
        <w:t>Capture measurements</w:t>
      </w:r>
    </w:p>
    <w:p>
      <w:pPr>
        <w:pStyle w:val="ListBullet"/>
      </w:pPr>
      <w:r>
        <w:t>Take thermal imaging</w:t>
      </w:r>
    </w:p>
    <w:p>
      <w:pPr>
        <w:pStyle w:val="ListBullet"/>
      </w:pPr>
      <w:r>
        <w:t>Record moisture meter readings</w:t>
      </w:r>
    </w:p>
    <w:p>
      <w:pPr>
        <w:pStyle w:val="ListBullet"/>
      </w:pPr>
      <w:r>
        <w:t>Repeat for both affected AND unaffected rooms</w:t>
      </w:r>
    </w:p>
    <w:p>
      <w:r>
        <w:rPr>
          <w:b/>
        </w:rPr>
        <w:t>Impact:</w:t>
      </w:r>
      <w:r>
        <w:t xml:space="preserve"> 15-20 minutes per room, highly repetitive</w:t>
      </w:r>
    </w:p>
    <w:p>
      <w:r>
        <w:rPr>
          <w:b/>
        </w:rPr>
        <w:t>Solution: Smart Room Profiles</w:t>
      </w:r>
    </w:p>
    <w:p>
      <w:r>
        <w:t>Create persistent room data that carries through entire job lifecycle:</w:t>
      </w:r>
    </w:p>
    <w:p>
      <w:pPr/>
      <w:r>
        <w:rPr>
          <w:rFonts w:ascii="Courier New" w:hAnsi="Courier New"/>
          <w:color w:val="000080"/>
          <w:sz w:val="18"/>
        </w:rPr>
        <w:t>interface RoomProfile {</w:t>
        <w:br/>
        <w:t xml:space="preserve">  roomId: string;</w:t>
        <w:br/>
        <w:t xml:space="preserve">  roomName: string;</w:t>
        <w:br/>
        <w:t xml:space="preserve">  isAffected: boolean;</w:t>
        <w:br/>
        <w:t xml:space="preserve">  measurements: {</w:t>
        <w:br/>
        <w:t xml:space="preserve">    length: number;</w:t>
        <w:br/>
        <w:t xml:space="preserve">    width: number;</w:t>
        <w:br/>
        <w:t xml:space="preserve">    height: number;</w:t>
        <w:br/>
        <w:t xml:space="preserve">    squareFootage: number;</w:t>
        <w:br/>
        <w:t xml:space="preserve">  };</w:t>
        <w:br/>
        <w:t xml:space="preserve">  baselinePhotos: Photo[];</w:t>
        <w:br/>
        <w:t xml:space="preserve">  baselineReadings: MoistureReading[];</w:t>
        <w:br/>
        <w:t xml:space="preserve">  chamberId?: string;</w:t>
        <w:br/>
        <w:t>}</w:t>
      </w:r>
    </w:p>
    <w:p>
      <w:r>
        <w:rPr>
          <w:b/>
        </w:rPr>
        <w:t>Implementation:</w:t>
      </w:r>
    </w:p>
    <w:p>
      <w:pPr>
        <w:pStyle w:val="ListBullet"/>
      </w:pPr>
      <w:r>
        <w:t>Room created once during initial assessment</w:t>
      </w:r>
    </w:p>
    <w:p>
      <w:pPr>
        <w:pStyle w:val="ListBullet"/>
      </w:pPr>
      <w:r>
        <w:t>Pre-populate room name suggestions (Kitchen, Master Bedroom, etc.)</w:t>
      </w:r>
    </w:p>
    <w:p>
      <w:pPr>
        <w:pStyle w:val="ListBullet"/>
      </w:pPr>
      <w:r>
        <w:t>Auto-calculate square footage from L x W</w:t>
      </w:r>
    </w:p>
    <w:p>
      <w:pPr>
        <w:pStyle w:val="ListBullet"/>
      </w:pPr>
      <w:r>
        <w:t>Photos tagged to room automatically</w:t>
      </w:r>
    </w:p>
    <w:p>
      <w:pPr>
        <w:pStyle w:val="ListBullet"/>
      </w:pPr>
      <w:r>
        <w:t>Subsequent visits show "No changes since last visit?" quick confirm</w:t>
      </w:r>
    </w:p>
    <w:p>
      <w:r>
        <w:rPr>
          <w:b/>
        </w:rPr>
        <w:t>Time Savings:</w:t>
      </w:r>
      <w:r>
        <w:t xml:space="preserve"> ~50% reduction in room documentation time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2: Chamber Assignment Confusion**</w:t>
      </w:r>
    </w:p>
    <w:p>
      <w:r>
        <w:rPr>
          <w:b/>
        </w:rPr>
        <w:t>Current Problem:</w:t>
      </w:r>
    </w:p>
    <w:p>
      <w:pPr>
        <w:pStyle w:val="ListBullet"/>
      </w:pPr>
      <w:r>
        <w:t>Chamber definition happens mid-workflow after rooms are documented</w:t>
      </w:r>
    </w:p>
    <w:p>
      <w:pPr>
        <w:pStyle w:val="ListBullet"/>
      </w:pPr>
      <w:r>
        <w:t>Difficult to visualize which rooms belong to which chamber</w:t>
      </w:r>
    </w:p>
    <w:p>
      <w:pPr>
        <w:pStyle w:val="ListBullet"/>
      </w:pPr>
      <w:r>
        <w:t>Easy to miss unaffected rooms that can't be closed off</w:t>
      </w:r>
    </w:p>
    <w:p>
      <w:r>
        <w:rPr>
          <w:b/>
        </w:rPr>
        <w:t>Solution: Visual Chamber Builder</w:t>
      </w:r>
    </w:p>
    <w:p>
      <w:r>
        <w:t>Interactive drag-and-drop interface:</w:t>
      </w:r>
    </w:p>
    <w:p>
      <w:pPr/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┌──────────────────────────────────────┐</w:t>
        <w:br/>
        <w:t>│ CHAMBER ASSIGNMENT                   │</w:t>
        <w:br/>
        <w:t>├──────────────────────────────────────┤</w:t>
        <w:br/>
        <w:t>│                                      │</w:t>
        <w:br/>
        <w:t>│  CHAMBER 1 (Drying Zone)             │</w:t>
        <w:br/>
        <w:t>│  ┌────────────────────────────────┐  │</w:t>
        <w:br/>
        <w:t>│  │ ✓ Kitchen                      │  │</w:t>
        <w:br/>
        <w:t>│  │ ✓ Dining Room                  │  │</w:t>
        <w:br/>
        <w:t>│  │ ✓ Hallway                      │  │</w:t>
        <w:br/>
        <w:t>│  └────────────────────────────────┘  │</w:t>
        <w:br/>
        <w:t>│                                      │</w:t>
        <w:br/>
        <w:t>│  CHAMBER 2 (Drying Zone)             │</w:t>
        <w:br/>
        <w:t>│  ┌────────────────────────────────┐  │</w:t>
        <w:br/>
        <w:t>│  │ ✓ Master Bedroom               │  │</w:t>
        <w:br/>
        <w:t>│  │ ✓ Master Bath                  │  │</w:t>
        <w:br/>
        <w:t>│  └────────────────────────────────┘  │</w:t>
        <w:br/>
        <w:t>│                                      │</w:t>
        <w:br/>
        <w:t>│  UNAFFECTED (Baseline Only)          │</w:t>
        <w:br/>
        <w:t>│  ┌────────────────────────────────┐  │</w:t>
        <w:br/>
        <w:t>│  │ • Living Room                  │  │</w:t>
        <w:br/>
        <w:t>│  │ • Garage                       │  │</w:t>
        <w:br/>
        <w:t>│  └────────────────────────────────┘  │</w:t>
        <w:br/>
        <w:t>│                                      │</w:t>
        <w:br/>
        <w:t>│  [Auto-Calculate Equipment] →        │</w:t>
        <w:br/>
        <w:t>└──────────────────────────────────────┘</w:t>
      </w:r>
    </w:p>
    <w:p>
      <w:r>
        <w:rPr>
          <w:b/>
        </w:rPr>
        <w:t>Features:</w:t>
      </w:r>
    </w:p>
    <w:p>
      <w:pPr>
        <w:pStyle w:val="ListBullet"/>
      </w:pPr>
      <w:r>
        <w:t>Visual grouping of rooms</w:t>
      </w:r>
    </w:p>
    <w:p>
      <w:pPr>
        <w:pStyle w:val="ListBullet"/>
      </w:pPr>
      <w:r>
        <w:t>Drag rooms between chambers</w:t>
      </w:r>
    </w:p>
    <w:p>
      <w:pPr>
        <w:pStyle w:val="ListBullet"/>
      </w:pPr>
      <w:r>
        <w:t>Highlight unaffected rooms that need baseline readings</w:t>
      </w:r>
    </w:p>
    <w:p>
      <w:pPr>
        <w:pStyle w:val="ListBullet"/>
      </w:pPr>
      <w:r>
        <w:t>Auto-calculate equipment per chamber based on total SF</w:t>
      </w:r>
    </w:p>
    <w:p>
      <w:r>
        <w:rPr>
          <w:b/>
        </w:rPr>
        <w:t>File to Modify:</w:t>
      </w:r>
      <w:r>
        <w:t xml:space="preserve"> </w:t>
      </w:r>
      <w:r>
        <w:rPr>
          <w:rFonts w:ascii="Courier New" w:hAnsi="Courier New"/>
          <w:sz w:val="20"/>
        </w:rPr>
        <w:t>src/components/tech/workflows/install/DefineChambersStep.tsx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3: Equipment Calculation &amp; Placement**</w:t>
      </w:r>
    </w:p>
    <w:p>
      <w:r>
        <w:rPr>
          <w:b/>
        </w:rPr>
        <w:t>Current Problem:</w:t>
      </w:r>
    </w:p>
    <w:p>
      <w:pPr>
        <w:pStyle w:val="ListBullet"/>
      </w:pPr>
      <w:r>
        <w:t>Equipment calc happens after chamber definition</w:t>
      </w:r>
    </w:p>
    <w:p>
      <w:pPr>
        <w:pStyle w:val="ListBullet"/>
      </w:pPr>
      <w:r>
        <w:t>Techs must manually interpret IICRC recommendations</w:t>
      </w:r>
    </w:p>
    <w:p>
      <w:pPr>
        <w:pStyle w:val="ListBullet"/>
      </w:pPr>
      <w:r>
        <w:t>Equipment placement documented separately from calculations</w:t>
      </w:r>
    </w:p>
    <w:p>
      <w:r>
        <w:rPr>
          <w:b/>
        </w:rPr>
        <w:t>Solution: Integrated Equipment Planning</w:t>
      </w:r>
    </w:p>
    <w:p>
      <w:r>
        <w:t>Real-time equipment recommendations as chambers are defined:</w:t>
      </w:r>
    </w:p>
    <w:p>
      <w:pPr/>
      <w:r>
        <w:rPr>
          <w:rFonts w:ascii="Courier New" w:hAnsi="Courier New"/>
          <w:color w:val="000080"/>
          <w:sz w:val="18"/>
        </w:rPr>
        <w:t>// IICRC S500 Calculations</w:t>
        <w:br/>
        <w:t>interface EquipmentRecommendation {</w:t>
        <w:br/>
        <w:t xml:space="preserve">  chamberId: string;</w:t>
        <w:br/>
        <w:t xml:space="preserve">  totalSF: number;</w:t>
        <w:br/>
        <w:t xml:space="preserve">  class: 1 | 2 | 3 | 4;</w:t>
        <w:br/>
        <w:t xml:space="preserve">  dehumidifiers: {</w:t>
        <w:br/>
        <w:t xml:space="preserve">    type: 'LGR' | 'Conventional';</w:t>
        <w:br/>
        <w:t xml:space="preserve">    count: number;</w:t>
        <w:br/>
        <w:t xml:space="preserve">    cfmPerUnit: number;</w:t>
        <w:br/>
        <w:t xml:space="preserve">  };</w:t>
        <w:br/>
        <w:t xml:space="preserve">  airMovers: {</w:t>
        <w:br/>
        <w:t xml:space="preserve">    count: number;</w:t>
        <w:br/>
        <w:t xml:space="preserve">    placement: string[];</w:t>
        <w:br/>
        <w:t xml:space="preserve">  };</w:t>
        <w:br/>
        <w:t xml:space="preserve">  airScrubbers?: {</w:t>
        <w:br/>
        <w:t xml:space="preserve">    count: number;</w:t>
        <w:br/>
        <w:t xml:space="preserve">    reason: string;</w:t>
        <w:br/>
        <w:t xml:space="preserve">  };</w:t>
        <w:br/>
        <w:t>}</w:t>
      </w:r>
    </w:p>
    <w:p>
      <w:r>
        <w:rPr>
          <w:b/>
        </w:rPr>
        <w:t>Display:</w:t>
      </w:r>
    </w:p>
    <w:p>
      <w:pPr/>
      <w:r>
        <w:rPr>
          <w:rFonts w:ascii="Courier New" w:hAnsi="Courier New"/>
          <w:color w:val="000080"/>
          <w:sz w:val="18"/>
        </w:rPr>
        <w:t>CHAMBER 1 - 850 SF (Class 2)</w:t>
        <w:br/>
        <w:t>├─ 2x LGR Dehumidifiers</w:t>
        <w:br/>
        <w:t>├─ 8x Air Movers</w:t>
        <w:br/>
        <w:t>│  ├─ Kitchen: 3 units</w:t>
        <w:br/>
        <w:t>│  ├─ Dining: 2 units</w:t>
        <w:br/>
        <w:t>│  └─ Hallway: 3 units</w:t>
        <w:br/>
        <w:t>└─ 1x Air Scrubber (Cat 3 water)</w:t>
      </w:r>
    </w:p>
    <w:p>
      <w:r>
        <w:rPr>
          <w:b/>
        </w:rPr>
        <w:t>Improvement:</w:t>
      </w:r>
    </w:p>
    <w:p>
      <w:pPr>
        <w:pStyle w:val="ListBullet"/>
      </w:pPr>
      <w:r>
        <w:t>One-tap equipment placement from recommendations</w:t>
      </w:r>
    </w:p>
    <w:p>
      <w:pPr>
        <w:pStyle w:val="ListBullet"/>
      </w:pPr>
      <w:r>
        <w:t>Visual room layout for equipment positioning</w:t>
      </w:r>
    </w:p>
    <w:p>
      <w:pPr>
        <w:pStyle w:val="ListBullet"/>
      </w:pPr>
      <w:r>
        <w:t>Generate equipment list for truck prep on next visit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4: Photo Documentation Inefficiency**</w:t>
      </w:r>
    </w:p>
    <w:p>
      <w:r>
        <w:rPr>
          <w:b/>
        </w:rPr>
        <w:t>Current Problem:</w:t>
      </w:r>
    </w:p>
    <w:p>
      <w:pPr>
        <w:pStyle w:val="ListBullet"/>
      </w:pPr>
      <w:r>
        <w:t>No guidance on required photos per step</w:t>
      </w:r>
    </w:p>
    <w:p>
      <w:pPr>
        <w:pStyle w:val="ListBullet"/>
      </w:pPr>
      <w:r>
        <w:t>Techs forget critical angles</w:t>
      </w:r>
    </w:p>
    <w:p>
      <w:pPr>
        <w:pStyle w:val="ListBullet"/>
      </w:pPr>
      <w:r>
        <w:t>Photos not auto-organized by room/purpose</w:t>
      </w:r>
    </w:p>
    <w:p>
      <w:pPr>
        <w:pStyle w:val="ListBullet"/>
      </w:pPr>
      <w:r>
        <w:t>Re-takes common due to poor quality</w:t>
      </w:r>
    </w:p>
    <w:p>
      <w:r>
        <w:rPr>
          <w:b/>
        </w:rPr>
        <w:t>Solution: Context-Aware Photo Capture</w:t>
      </w:r>
    </w:p>
    <w:p>
      <w:r>
        <w:t>Smart photo prompts based on workflow step:</w:t>
      </w:r>
    </w:p>
    <w:p>
      <w:pPr/>
      <w:r>
        <w:rPr>
          <w:rFonts w:ascii="Courier New" w:hAnsi="Courier New"/>
          <w:color w:val="000080"/>
          <w:sz w:val="18"/>
        </w:rPr>
        <w:t>📸 INSTALL - Room Assessment Photos</w:t>
        <w:br/>
        <w:br/>
        <w:t>Kitchen</w:t>
        <w:br/>
        <w:t>├─ ☐ Overall (4 corners)</w:t>
        <w:br/>
        <w:t>│   └─ Tap to capture NE → SE → SW → NW</w:t>
        <w:br/>
        <w:t>├─ ☐ Thermal imaging of affected walls</w:t>
        <w:br/>
        <w:t>├─ ☐ Moisture meter readings (close-up)</w:t>
        <w:br/>
        <w:t>└─ ☐ Water source / cause of loss</w:t>
        <w:br/>
        <w:br/>
        <w:t>[Capture All Required] [Skip Optional]</w:t>
      </w:r>
    </w:p>
    <w:p>
      <w:r>
        <w:rPr>
          <w:b/>
        </w:rPr>
        <w:t>Features:</w:t>
      </w:r>
    </w:p>
    <w:p>
      <w:pPr>
        <w:pStyle w:val="ListBullet"/>
      </w:pPr>
      <w:r>
        <w:t>Auto-tag photos with: room name, workflow step, timestamp</w:t>
      </w:r>
    </w:p>
    <w:p>
      <w:pPr>
        <w:pStyle w:val="ListBullet"/>
      </w:pPr>
      <w:r>
        <w:t>Required vs. optional photo indicators</w:t>
      </w:r>
    </w:p>
    <w:p>
      <w:pPr>
        <w:pStyle w:val="ListBullet"/>
      </w:pPr>
      <w:r>
        <w:t>Block step completion if required photos missing</w:t>
      </w:r>
    </w:p>
    <w:p>
      <w:pPr>
        <w:pStyle w:val="ListBullet"/>
      </w:pPr>
      <w:r>
        <w:t>AI quality check (blur detection, adequate lighting)</w:t>
      </w:r>
    </w:p>
    <w:p>
      <w:r>
        <w:rPr>
          <w:b/>
        </w:rPr>
        <w:t>File to Modify:</w:t>
      </w:r>
      <w:r>
        <w:t xml:space="preserve"> </w:t>
      </w:r>
      <w:r>
        <w:rPr>
          <w:rFonts w:ascii="Courier New" w:hAnsi="Courier New"/>
          <w:sz w:val="20"/>
        </w:rPr>
        <w:t>src/components/shared/UniversalPhotoCapture.tsx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5: Ground Rules &amp; Customer Communication**</w:t>
      </w:r>
    </w:p>
    <w:p>
      <w:r>
        <w:rPr>
          <w:b/>
        </w:rPr>
        <w:t>Current Problem:</w:t>
      </w:r>
    </w:p>
    <w:p>
      <w:r>
        <w:t>Workflow references external "Ground Rules" 5-step process but doesn't show it in app:</w:t>
      </w:r>
    </w:p>
    <w:p>
      <w:pPr>
        <w:pStyle w:val="ListNumber"/>
      </w:pPr>
      <w:r>
        <w:t>Build Rapport</w:t>
      </w:r>
    </w:p>
    <w:p>
      <w:pPr>
        <w:pStyle w:val="ListNumber"/>
      </w:pPr>
      <w:r>
        <w:t>Lay the Ground Rules</w:t>
      </w:r>
    </w:p>
    <w:p>
      <w:pPr>
        <w:pStyle w:val="ListNumber"/>
      </w:pPr>
      <w:r>
        <w:t>Do Assessment</w:t>
      </w:r>
    </w:p>
    <w:p>
      <w:pPr>
        <w:pStyle w:val="ListNumber"/>
      </w:pPr>
      <w:r>
        <w:t>Discover/Uncover pain</w:t>
      </w:r>
    </w:p>
    <w:p>
      <w:pPr>
        <w:pStyle w:val="ListNumber"/>
      </w:pPr>
      <w:r>
        <w:t>Offer Solutions/Go Over Roadmap</w:t>
      </w:r>
    </w:p>
    <w:p>
      <w:r>
        <w:rPr>
          <w:b/>
        </w:rPr>
        <w:t>Solution: Embedded Communication Script</w:t>
      </w:r>
    </w:p>
    <w:p>
      <w:r>
        <w:t>Add quick-reference guide in app:</w:t>
      </w:r>
    </w:p>
    <w:p>
      <w:pPr/>
      <w:r>
        <w:rPr>
          <w:rFonts w:ascii="Courier New" w:hAnsi="Courier New"/>
          <w:color w:val="000080"/>
          <w:sz w:val="18"/>
        </w:rPr>
        <w:t>🗣️ CUSTOMER GROUND RULES</w:t>
        <w:br/>
        <w:br/>
        <w:t>✓ Introduction</w:t>
        <w:br/>
        <w:t xml:space="preserve">  "Hi, I'm [Name] with Entrusted Restoration"</w:t>
        <w:br/>
        <w:br/>
        <w:t>✓ Purpose of Visit</w:t>
        <w:br/>
        <w:t xml:space="preserve">  "Today we're here to assess the water damage and</w:t>
        <w:br/>
        <w:t xml:space="preserve">   develop a drying plan to get your home back to normal"</w:t>
        <w:br/>
        <w:br/>
        <w:t>✓ Timeline Expectations</w:t>
        <w:br/>
        <w:t xml:space="preserve">  "This assessment will take about [X] hours"</w:t>
        <w:br/>
        <w:t xml:space="preserve">  "Drying typically takes 3-5 days"</w:t>
        <w:br/>
        <w:br/>
        <w:t>✓ What to Expect</w:t>
        <w:br/>
        <w:t xml:space="preserve">  "We'll be taking photos, measurements, and moisture readings"</w:t>
        <w:br/>
        <w:t xml:space="preserve">  "Equipment will run 24/7 - it's loud but necessary"</w:t>
        <w:br/>
        <w:br/>
        <w:t>✓ Access &amp; Communication</w:t>
        <w:br/>
        <w:t xml:space="preserve">  "Who should we contact for access on return visits?"</w:t>
        <w:br/>
        <w:t xml:space="preserve">  "Preferred method: Call / Text / Email?"</w:t>
        <w:br/>
        <w:br/>
        <w:t>[Mark Complete] [View Full Script]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6: Pre-Existing Conditions Documentation**</w:t>
      </w:r>
    </w:p>
    <w:p>
      <w:r>
        <w:rPr>
          <w:b/>
        </w:rPr>
        <w:t>Current Step:</w:t>
      </w:r>
      <w:r>
        <w:t xml:space="preserve"> "Identify Pre-existing Conditions - Anything of concern not related to the loss (Damage, Pet Odor, etc.)"</w:t>
      </w:r>
    </w:p>
    <w:p>
      <w:r>
        <w:rPr>
          <w:b/>
        </w:rPr>
        <w:t>Problem:</w:t>
      </w:r>
      <w:r>
        <w:t xml:space="preserve"> Vague, no structured capture, easy to forget</w:t>
      </w:r>
    </w:p>
    <w:p>
      <w:r>
        <w:rPr>
          <w:b/>
        </w:rPr>
        <w:t>Solution: Pre-existing Condition Flags</w:t>
      </w:r>
    </w:p>
    <w:p>
      <w:pPr/>
      <w:r>
        <w:rPr>
          <w:rFonts w:ascii="Courier New" w:hAnsi="Courier New"/>
          <w:color w:val="000080"/>
          <w:sz w:val="18"/>
        </w:rPr>
        <w:t>interface PreExistingCondition {</w:t>
        <w:br/>
        <w:t xml:space="preserve">  type: 'structural' | 'cosmetic' | 'odor' | 'pest' | 'mold' | 'other';</w:t>
        <w:br/>
        <w:t xml:space="preserve">  severity: 'minor' | 'moderate' | 'severe';</w:t>
        <w:br/>
        <w:t xml:space="preserve">  location: string; // room</w:t>
        <w:br/>
        <w:t xml:space="preserve">  description: string;</w:t>
        <w:br/>
        <w:t xml:space="preserve">  photos: Photo[];</w:t>
        <w:br/>
        <w:t xml:space="preserve">  timestamp: Date;</w:t>
        <w:br/>
        <w:t>}</w:t>
      </w:r>
    </w:p>
    <w:p>
      <w:r>
        <w:rPr>
          <w:b/>
        </w:rPr>
        <w:t>UI Enhancement:</w:t>
      </w:r>
    </w:p>
    <w:p>
      <w:pPr/>
      <w:r>
        <w:rPr>
          <w:rFonts w:ascii="Courier New" w:hAnsi="Courier New"/>
          <w:color w:val="000080"/>
          <w:sz w:val="18"/>
        </w:rPr>
        <w:t>⚠️ PRE-EXISTING CONDITIONS</w:t>
        <w:br/>
        <w:br/>
        <w:t>Kitchen</w:t>
        <w:br/>
        <w:t>└─ 🔴 Water stain on ceiling (unrelated to loss)</w:t>
        <w:br/>
        <w:t xml:space="preserve">    Photo: [IMG_001.jpg]</w:t>
        <w:br/>
        <w:br/>
        <w:t>Master Bath</w:t>
        <w:br/>
        <w:t>└─ 🟡 Cracked tile near tub</w:t>
        <w:br/>
        <w:t xml:space="preserve">    Photo: [IMG_002.jpg]</w:t>
        <w:br/>
        <w:br/>
        <w:t>[+ Add Pre-Existing Condition]</w:t>
      </w:r>
    </w:p>
    <w:p>
      <w:r>
        <w:rPr>
          <w:b/>
        </w:rPr>
        <w:t>Why Important:</w:t>
      </w:r>
      <w:r>
        <w:t xml:space="preserve"> Protects company from liability claims post-job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7: Moisture Mapping Workflow**</w:t>
      </w:r>
    </w:p>
    <w:p>
      <w:r>
        <w:rPr>
          <w:b/>
        </w:rPr>
        <w:t>Current Problem:</w:t>
      </w:r>
    </w:p>
    <w:p>
      <w:pPr>
        <w:pStyle w:val="ListBullet"/>
      </w:pPr>
      <w:r>
        <w:t>Room-by-room evaluation is time-consuming</w:t>
      </w:r>
    </w:p>
    <w:p>
      <w:pPr>
        <w:pStyle w:val="ListBullet"/>
      </w:pPr>
      <w:r>
        <w:t>"Don't trust water steps" referenced but not defined in app</w:t>
      </w:r>
    </w:p>
    <w:p>
      <w:pPr>
        <w:pStyle w:val="ListBullet"/>
      </w:pPr>
      <w:r>
        <w:t>Difficult to track edge of damage progression</w:t>
      </w:r>
    </w:p>
    <w:p>
      <w:r>
        <w:rPr>
          <w:b/>
        </w:rPr>
        <w:t>Solution: Progressive Damage Mapping</w:t>
      </w:r>
    </w:p>
    <w:p>
      <w:pPr/>
      <w:r>
        <w:rPr>
          <w:rFonts w:ascii="Courier New" w:hAnsi="Courier New"/>
          <w:color w:val="000080"/>
          <w:sz w:val="18"/>
        </w:rPr>
        <w:t>MOISTURE MAPPING WORKFLOW</w:t>
        <w:br/>
        <w:br/>
        <w:t>Start: Cause of Loss Location</w:t>
        <w:br/>
        <w:t>└─ Kitchen sink supply line</w:t>
        <w:br/>
        <w:br/>
        <w:t>Expanding Search (work outward):</w:t>
        <w:br/>
        <w:t>├─ ✓ Kitchen - AFFECTED (readings 25%+)</w:t>
        <w:br/>
        <w:t>├─ ✓ Dining Room - AFFECTED (readings 18%)</w:t>
        <w:br/>
        <w:t>├─ ✓ Hallway - MINIMAL (readings 12%)</w:t>
        <w:br/>
        <w:t>├─ ✓ Living Room - DRY (readings &lt;10%) ← STOP</w:t>
        <w:br/>
        <w:t>└─ ✓ Bedroom 1 - DRY (readings &lt;10%) ← STOP</w:t>
        <w:br/>
        <w:br/>
        <w:t>Edge of Damage Defined ✓</w:t>
      </w:r>
    </w:p>
    <w:p>
      <w:r>
        <w:rPr>
          <w:b/>
        </w:rPr>
        <w:t>Features:</w:t>
      </w:r>
    </w:p>
    <w:p>
      <w:pPr>
        <w:pStyle w:val="ListBullet"/>
      </w:pPr>
      <w:r>
        <w:t>Directional mapping from cause of loss</w:t>
      </w:r>
    </w:p>
    <w:p>
      <w:pPr>
        <w:pStyle w:val="ListBullet"/>
      </w:pPr>
      <w:r>
        <w:t>Auto-stop prompts when 2+ consecutive dry rooms found</w:t>
      </w:r>
    </w:p>
    <w:p>
      <w:pPr>
        <w:pStyle w:val="ListBullet"/>
      </w:pPr>
      <w:r>
        <w:t>Visual damage radius map</w:t>
      </w:r>
    </w:p>
    <w:p>
      <w:pPr>
        <w:pStyle w:val="ListBullet"/>
      </w:pPr>
      <w:r>
        <w:t>Prevent missed affected areas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8: Equipment Scanning Timing**</w:t>
      </w:r>
    </w:p>
    <w:p>
      <w:r>
        <w:rPr>
          <w:b/>
        </w:rPr>
        <w:t>Current Workflow:</w:t>
      </w:r>
      <w:r>
        <w:t xml:space="preserve"> "Equipment Scanning - Scan equipment, assign room (and chamber), take photo"</w:t>
      </w:r>
    </w:p>
    <w:p>
      <w:r>
        <w:rPr>
          <w:b/>
        </w:rPr>
        <w:t>Problem:</w:t>
      </w:r>
      <w:r>
        <w:t xml:space="preserve"> When should scanning happen?</w:t>
      </w:r>
    </w:p>
    <w:p>
      <w:pPr>
        <w:pStyle w:val="ListBullet"/>
      </w:pPr>
      <w:r>
        <w:t>Before placement? (not in final location)</w:t>
      </w:r>
    </w:p>
    <w:p>
      <w:pPr>
        <w:pStyle w:val="ListBullet"/>
      </w:pPr>
      <w:r>
        <w:t>After placement? (equipment already running)</w:t>
      </w:r>
    </w:p>
    <w:p>
      <w:pPr>
        <w:pStyle w:val="ListBullet"/>
      </w:pPr>
      <w:r>
        <w:t>Separate step from placement?</w:t>
      </w:r>
    </w:p>
    <w:p>
      <w:r>
        <w:rPr>
          <w:b/>
        </w:rPr>
        <w:t>Solution: Integrated Scan-and-Place</w:t>
      </w:r>
    </w:p>
    <w:p>
      <w:pPr/>
      <w:r>
        <w:rPr>
          <w:rFonts w:ascii="Courier New" w:hAnsi="Courier New"/>
          <w:color w:val="000080"/>
          <w:sz w:val="18"/>
        </w:rPr>
        <w:t>EQUIPMENT PLACEMENT</w:t>
        <w:br/>
        <w:br/>
        <w:t>Chamber 1 - Kitchen</w:t>
        <w:br/>
        <w:br/>
        <w:t>Dehumidifier #1</w:t>
        <w:br/>
        <w:t>├─ [Scan QR Code] →</w:t>
        <w:br/>
        <w:t>├─ Location: Kitchen counter</w:t>
        <w:br/>
        <w:t>├─ Power source verified: ✓</w:t>
        <w:br/>
        <w:t>└─ 📸 Photo (wait 20min for readings)</w:t>
        <w:br/>
        <w:br/>
        <w:t>Air Mover #1</w:t>
        <w:br/>
        <w:t>├─ [Scan QR Code] →</w:t>
        <w:br/>
        <w:t>├─ Location: Corner near sink</w:t>
        <w:br/>
        <w:t>├─ Direction: Toward affected wall</w:t>
        <w:br/>
        <w:t>└─ 📸 Photo</w:t>
        <w:br/>
        <w:br/>
        <w:t>[Save &amp; Continue to Next Equipment]</w:t>
      </w:r>
    </w:p>
    <w:p>
      <w:r>
        <w:rPr>
          <w:b/>
        </w:rPr>
        <w:t>Benefits:</w:t>
      </w:r>
    </w:p>
    <w:p>
      <w:pPr>
        <w:pStyle w:val="ListBullet"/>
      </w:pPr>
      <w:r>
        <w:t>Scan and document in one step</w:t>
      </w:r>
    </w:p>
    <w:p>
      <w:pPr>
        <w:pStyle w:val="ListBullet"/>
      </w:pPr>
      <w:r>
        <w:t>Immediate room/chamber assignment</w:t>
      </w:r>
    </w:p>
    <w:p>
      <w:pPr>
        <w:pStyle w:val="ListBullet"/>
      </w:pPr>
      <w:r>
        <w:t>Reminder to wait for dehu readings stabilization</w:t>
      </w:r>
    </w:p>
    <w:p>
      <w:pPr>
        <w:pStyle w:val="ListBullet"/>
      </w:pPr>
      <w:r>
        <w:t>Complete equipment inventory before leaving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**Issue 9: Job Plan Creation**</w:t>
      </w:r>
    </w:p>
    <w:p>
      <w:r>
        <w:rPr>
          <w:b/>
        </w:rPr>
        <w:t>Current Step:</w:t>
      </w:r>
      <w:r>
        <w:t xml:space="preserve"> "Job Plan: Create the plan for subsequent visits (demo schedule, check services, etc.)"</w:t>
      </w:r>
    </w:p>
    <w:p>
      <w:r>
        <w:rPr>
          <w:b/>
        </w:rPr>
        <w:t>Problem:</w:t>
      </w:r>
      <w:r>
        <w:t xml:space="preserve"> Too vague, no structure, easy to forget</w:t>
      </w:r>
    </w:p>
    <w:p>
      <w:r>
        <w:rPr>
          <w:b/>
        </w:rPr>
        <w:t>Solution: Automated Job Planning</w:t>
      </w:r>
    </w:p>
    <w:p>
      <w:pPr/>
      <w:r>
        <w:rPr>
          <w:rFonts w:ascii="Courier New" w:hAnsi="Courier New"/>
          <w:color w:val="000080"/>
          <w:sz w:val="18"/>
        </w:rPr>
        <w:t>interface JobPlan {</w:t>
        <w:br/>
        <w:t xml:space="preserve">  demoScheduled: boolean;</w:t>
        <w:br/>
        <w:t xml:space="preserve">  demoDate?: Date;</w:t>
        <w:br/>
        <w:t xml:space="preserve">  demoType: 'full' | 'partial' | 'none';</w:t>
        <w:br/>
        <w:t xml:space="preserve">  checkServiceInterval: 'daily' | 'every-2-days' | 'every-3-days';</w:t>
        <w:br/>
        <w:t xml:space="preserve">  estimatedDryingDays: number;</w:t>
        <w:br/>
        <w:t xml:space="preserve">  estimatedPullDate: Date;</w:t>
        <w:br/>
        <w:t xml:space="preserve">  specialInstructions: string[];</w:t>
        <w:br/>
        <w:t>}</w:t>
      </w:r>
    </w:p>
    <w:p>
      <w:r>
        <w:rPr>
          <w:b/>
        </w:rPr>
        <w:t>Auto-Generate Plan:</w:t>
      </w:r>
    </w:p>
    <w:p>
      <w:pPr/>
      <w:r>
        <w:rPr>
          <w:rFonts w:ascii="Courier New" w:hAnsi="Courier New"/>
          <w:color w:val="000080"/>
          <w:sz w:val="18"/>
        </w:rPr>
        <w:t>📅 JOB PLAN</w:t>
        <w:br/>
        <w:br/>
        <w:t>Drying Schedule:</w:t>
        <w:br/>
        <w:t>├─ Check Service #1: Nov 13 (2 days)</w:t>
        <w:br/>
        <w:t>├─ Check Service #2: Nov 15 (4 days)</w:t>
        <w:br/>
        <w:t>└─ Estimated Pull: Nov 17 (6 days)</w:t>
        <w:br/>
        <w:br/>
        <w:t>Demo Required: Yes</w:t>
        <w:br/>
        <w:t>├─ Type: Partial (2' flood cut drywall)</w:t>
        <w:br/>
        <w:t>├─ Scheduled: Nov 14</w:t>
        <w:br/>
        <w:t>└─ Materials: 120 SF drywall, baseboard</w:t>
        <w:br/>
        <w:br/>
        <w:t>Special Notes:</w:t>
        <w:br/>
        <w:t>└─ Customer prefers morning visits (8-10am)</w:t>
        <w:br/>
        <w:t>└─ Gate code: #1234</w:t>
        <w:br/>
        <w:br/>
        <w:t>[Confirm Plan] [Modify]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Install Workflow - Recommended Step Order</w:t>
      </w:r>
    </w:p>
    <w:p>
      <w:pPr>
        <w:pStyle w:val="Heading3"/>
      </w:pPr>
      <w:r>
        <w:t>**Current Order Issues:**</w:t>
      </w:r>
    </w:p>
    <w:p>
      <w:pPr>
        <w:pStyle w:val="ListBullet"/>
      </w:pPr>
      <w:r>
        <w:t>"Mitigate and Install (this step can be done at any point)" - too flexible, causes confusion</w:t>
      </w:r>
    </w:p>
    <w:p>
      <w:pPr>
        <w:pStyle w:val="ListBullet"/>
      </w:pPr>
      <w:r>
        <w:t>Equipment placement before chamber definition in some flows</w:t>
      </w:r>
    </w:p>
    <w:p>
      <w:pPr>
        <w:pStyle w:val="ListBullet"/>
      </w:pPr>
      <w:r>
        <w:t>Plan communication happens too late</w:t>
      </w:r>
    </w:p>
    <w:p>
      <w:pPr>
        <w:pStyle w:val="Heading3"/>
      </w:pPr>
      <w:r>
        <w:t>**Improved Sequential Order:**</w:t>
      </w:r>
    </w:p>
    <w:p>
      <w:pPr/>
      <w:r>
        <w:rPr>
          <w:rFonts w:ascii="Courier New" w:hAnsi="Courier New"/>
          <w:color w:val="000080"/>
          <w:sz w:val="18"/>
        </w:rPr>
        <w:t>INSTALL WORKFLOW (INSIDE THE HOUSE)</w:t>
        <w:br/>
        <w:br/>
        <w:t>1. Identify Pre-Existing Conditions</w:t>
        <w:br/>
        <w:t xml:space="preserve">   └─ Document before any work begins</w:t>
        <w:br/>
        <w:br/>
        <w:t>2. Start at Cause of Loss</w:t>
        <w:br/>
        <w:t xml:space="preserve">   └─ Identify, photograph, classify water category</w:t>
        <w:br/>
        <w:br/>
        <w:t>3. Room-by-Room Moisture Mapping</w:t>
        <w:br/>
        <w:t xml:space="preserve">   └─ Work outward, find edge of damage</w:t>
        <w:br/>
        <w:t xml:space="preserve">   └─ Document affected AND unaffected rooms</w:t>
        <w:br/>
        <w:br/>
        <w:t>4. Define Drying Chambers</w:t>
        <w:br/>
        <w:t xml:space="preserve">   └─ Visual chamber builder</w:t>
        <w:br/>
        <w:t xml:space="preserve">   └─ Group rooms, identify baseline areas</w:t>
        <w:br/>
        <w:br/>
        <w:t>5. Equipment Calculations (Auto)</w:t>
        <w:br/>
        <w:t xml:space="preserve">   └─ IICRC recommendations per chamber</w:t>
        <w:br/>
        <w:t xml:space="preserve">   └─ Review and adjust if needed</w:t>
        <w:br/>
        <w:br/>
        <w:t>6. Develop &amp; Communicate Plan</w:t>
        <w:br/>
        <w:t xml:space="preserve">   └─ Customer conversation BEFORE equipment placement</w:t>
        <w:br/>
        <w:t xml:space="preserve">   └─ Confirm demo needs, timeline, access</w:t>
        <w:br/>
        <w:br/>
        <w:t>7. Light Mitigation (if approved)</w:t>
        <w:br/>
        <w:t xml:space="preserve">   └─ Toe kicks, baseboards, carpet pad</w:t>
        <w:br/>
        <w:t xml:space="preserve">   └─ Only if customer approved in step 6</w:t>
        <w:br/>
        <w:br/>
        <w:t>8. Equipment Placement</w:t>
        <w:br/>
        <w:t xml:space="preserve">   └─ Scan-and-place workflow</w:t>
        <w:br/>
        <w:t xml:space="preserve">   └─ Follow recommendations from step 5</w:t>
        <w:br/>
        <w:br/>
        <w:t>9. Final Documentation</w:t>
        <w:br/>
        <w:t xml:space="preserve">   └─ Equipment photos (wait 20min for dehu readings)</w:t>
        <w:br/>
        <w:t xml:space="preserve">   └─ Job plan creation</w:t>
        <w:br/>
        <w:t xml:space="preserve">   └─ Complete required fields check</w:t>
        <w:br/>
        <w:br/>
        <w:t>10. Customer Sign-Off</w:t>
        <w:br/>
        <w:t xml:space="preserve">    └─ Review plan together</w:t>
        <w:br/>
        <w:t xml:space="preserve">    └─ Confirm next visit date</w:t>
        <w:br/>
        <w:t xml:space="preserve">    └─ Provide contact info</w:t>
      </w:r>
    </w:p>
    <w:p>
      <w:r>
        <w:rPr>
          <w:b/>
        </w:rPr>
        <w:t>Why This Order Works:</w:t>
      </w:r>
    </w:p>
    <w:p>
      <w:pPr>
        <w:pStyle w:val="ListBullet"/>
      </w:pPr>
      <w:r>
        <w:t>Customer communication BEFORE equipment deployment</w:t>
      </w:r>
    </w:p>
    <w:p>
      <w:pPr>
        <w:pStyle w:val="ListBullet"/>
      </w:pPr>
      <w:r>
        <w:t>Logical flow from assessment → planning → execution</w:t>
      </w:r>
    </w:p>
    <w:p>
      <w:pPr>
        <w:pStyle w:val="ListBullet"/>
      </w:pPr>
      <w:r>
        <w:t>No backtracking or repeated steps</w:t>
      </w:r>
    </w:p>
    <w:p>
      <w:pPr>
        <w:pStyle w:val="ListBullet"/>
      </w:pPr>
      <w:r>
        <w:t>Customer involved at right moments</w:t>
      </w:r>
    </w:p>
    <w:p>
      <w:r>
        <w:t>________________________________________________________________________________</w:t>
      </w:r>
    </w:p>
    <w:p>
      <w:pPr>
        <w:pStyle w:val="Heading2"/>
      </w:pPr>
      <w:r>
        <w:t>Quick Wins (Implement Immediately)</w:t>
      </w:r>
    </w:p>
    <w:p>
      <w:pPr>
        <w:pStyle w:val="Heading3"/>
      </w:pPr>
      <w:r>
        <w:t>**1. Required Photo Checklist**</w:t>
      </w:r>
    </w:p>
    <w:p>
      <w:r>
        <w:t>Add to current Install workflow:</w:t>
      </w:r>
    </w:p>
    <w:p>
      <w:pPr/>
      <w:r>
        <w:rPr>
          <w:rFonts w:ascii="Courier New" w:hAnsi="Courier New"/>
          <w:color w:val="000080"/>
          <w:sz w:val="18"/>
        </w:rPr>
        <w:t>const INSTALL_REQUIRED_PHOTOS = {</w:t>
        <w:br/>
        <w:t xml:space="preserve">  'cause-of-loss': ['overall', 'close-up', 'thermal'],</w:t>
        <w:br/>
        <w:t xml:space="preserve">  'room-assessment': ['4-corners', 'moisture-readings'],</w:t>
        <w:br/>
        <w:t xml:space="preserve">  'equipment-placement': ['dehu-with-readings', 'air-mover-layout']</w:t>
        <w:br/>
        <w:t>};</w:t>
        <w:br/>
        <w:br/>
        <w:t>// Block step completion if missing</w:t>
        <w:br/>
        <w:t>if (!allRequiredPhotosComplete()) {</w:t>
        <w:br/>
        <w:t xml:space="preserve">  showError("Missing required photos");</w:t>
        <w:br/>
        <w:t>}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src/components/tech/workflows/install/ArrivalStep.tsx</w:t>
      </w:r>
    </w:p>
    <w:p>
      <w:pPr>
        <w:pStyle w:val="Heading3"/>
      </w:pPr>
      <w:r>
        <w:t>**2. Auto-Calculate Square Footage**</w:t>
      </w:r>
    </w:p>
    <w:p>
      <w:pPr/>
      <w:r>
        <w:rPr>
          <w:rFonts w:ascii="Courier New" w:hAnsi="Courier New"/>
          <w:color w:val="000080"/>
          <w:sz w:val="18"/>
        </w:rPr>
        <w:t>const squareFootage = (length * width).toFixed(0);</w:t>
        <w:br/>
        <w:t>// Pre-fill in form, allow manual override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src/components/tech/workflows/install/AddRoomsStep.tsx</w:t>
      </w:r>
    </w:p>
    <w:p>
      <w:pPr>
        <w:pStyle w:val="Heading3"/>
      </w:pPr>
      <w:r>
        <w:t>**3. Pre-Existing Condition Modal**</w:t>
      </w:r>
    </w:p>
    <w:p>
      <w:r>
        <w:t>Add prominent button at start of assessment:</w:t>
      </w:r>
    </w:p>
    <w:p>
      <w:pPr/>
      <w:r>
        <w:rPr>
          <w:rFonts w:ascii="Courier New" w:hAnsi="Courier New"/>
          <w:color w:val="000080"/>
          <w:sz w:val="18"/>
        </w:rPr>
        <w:t>&lt;Button onClick={openPreExistingModal}&gt;</w:t>
        <w:br/>
        <w:t xml:space="preserve">  ⚠️ Document Pre-Existing Condition</w:t>
        <w:br/>
        <w:t>&lt;/Button&gt;</w:t>
      </w:r>
    </w:p>
    <w:p>
      <w:r>
        <w:rPr>
          <w:b/>
        </w:rPr>
        <w:t>File:</w:t>
      </w:r>
      <w:r>
        <w:t xml:space="preserve"> </w:t>
      </w:r>
      <w:r>
        <w:rPr>
          <w:rFonts w:ascii="Courier New" w:hAnsi="Courier New"/>
          <w:sz w:val="20"/>
        </w:rPr>
        <w:t>src/components/tech/workflows/install/RoomAssessmentStep.tsx</w:t>
      </w:r>
    </w:p>
    <w:p>
      <w:r>
        <w:t>________________________________________________________________________________</w:t>
      </w:r>
    </w:p>
    <w:p>
      <w:pPr>
        <w:pStyle w:val="Heading2"/>
      </w:pPr>
      <w:r>
        <w:t>Implementation Priorities</w:t>
      </w:r>
    </w:p>
    <w:p>
      <w:pPr>
        <w:pStyle w:val="Heading3"/>
      </w:pPr>
      <w:r>
        <w:t>**Phase 1: Data Collection Improvements** (Week 1-2)</w:t>
      </w:r>
    </w:p>
    <w:p>
      <w:pPr>
        <w:pStyle w:val="ListBullet"/>
      </w:pPr>
      <w:r>
        <w:t>✅ Required photo checklist</w:t>
      </w:r>
    </w:p>
    <w:p>
      <w:pPr>
        <w:pStyle w:val="ListBullet"/>
      </w:pPr>
      <w:r>
        <w:t>✅ Auto-calculate square footage</w:t>
      </w:r>
    </w:p>
    <w:p>
      <w:pPr>
        <w:pStyle w:val="ListBullet"/>
      </w:pPr>
      <w:r>
        <w:t>✅ Pre-existing condition structured capture</w:t>
      </w:r>
    </w:p>
    <w:p>
      <w:pPr>
        <w:pStyle w:val="ListBullet"/>
      </w:pPr>
      <w:r>
        <w:t>✅ Equipment runtime auto-calculation</w:t>
      </w:r>
    </w:p>
    <w:p>
      <w:pPr>
        <w:pStyle w:val="Heading3"/>
      </w:pPr>
      <w:r>
        <w:t>**Phase 2: Workflow Intelligence** (Week 3-4)</w:t>
      </w:r>
    </w:p>
    <w:p>
      <w:pPr>
        <w:pStyle w:val="ListBullet"/>
      </w:pPr>
      <w:r>
        <w:t>✅ Room profile persistence</w:t>
      </w:r>
    </w:p>
    <w:p>
      <w:pPr>
        <w:pStyle w:val="ListBullet"/>
      </w:pPr>
      <w:r>
        <w:t>✅ Visual chamber builder</w:t>
      </w:r>
    </w:p>
    <w:p>
      <w:pPr>
        <w:pStyle w:val="ListBullet"/>
      </w:pPr>
      <w:r>
        <w:t>✅ Integrated equipment calc &amp; placement</w:t>
      </w:r>
    </w:p>
    <w:p>
      <w:pPr>
        <w:pStyle w:val="ListBullet"/>
      </w:pPr>
      <w:r>
        <w:t>✅ Context-aware photo prompts</w:t>
      </w:r>
    </w:p>
    <w:p>
      <w:pPr>
        <w:pStyle w:val="Heading3"/>
      </w:pPr>
      <w:r>
        <w:t>**Phase 3: Customer Experience** (Week 5-6)</w:t>
      </w:r>
    </w:p>
    <w:p>
      <w:pPr>
        <w:pStyle w:val="ListBullet"/>
      </w:pPr>
      <w:r>
        <w:t>✅ Embedded ground rules script</w:t>
      </w:r>
    </w:p>
    <w:p>
      <w:pPr>
        <w:pStyle w:val="ListBullet"/>
      </w:pPr>
      <w:r>
        <w:t>✅ Automated job planning</w:t>
      </w:r>
    </w:p>
    <w:p>
      <w:pPr>
        <w:pStyle w:val="ListBullet"/>
      </w:pPr>
      <w:r>
        <w:t>✅ Progressive moisture mapping</w:t>
      </w:r>
    </w:p>
    <w:p>
      <w:pPr>
        <w:pStyle w:val="ListBullet"/>
      </w:pPr>
      <w:r>
        <w:t>✅ Real-time job plan sharing with office</w:t>
      </w:r>
    </w:p>
    <w:p>
      <w:r>
        <w:t>________________________________________________________________________________</w:t>
      </w:r>
    </w:p>
    <w:p>
      <w:pPr>
        <w:pStyle w:val="Heading2"/>
      </w:pPr>
      <w:r>
        <w:t>Files to Modify</w:t>
      </w:r>
    </w:p>
    <w:p>
      <w:pPr>
        <w:pStyle w:val="Heading3"/>
      </w:pPr>
      <w:r>
        <w:t>High Priority</w:t>
      </w:r>
    </w:p>
    <w:p>
      <w:pPr/>
      <w:r>
        <w:rPr>
          <w:rFonts w:ascii="Courier New" w:hAnsi="Courier New"/>
          <w:color w:val="000080"/>
          <w:sz w:val="18"/>
        </w:rPr>
        <w:t>src/components/tech/workflows/install/</w:t>
        <w:br/>
        <w:t>├── AddRoomsStep.tsx                 (room profiles, auto-calc)</w:t>
        <w:br/>
        <w:t>├── DefineChambersStep.tsx           (visual builder)</w:t>
        <w:br/>
        <w:t>├── EquipmentCalcStep.tsx            (integrate with placement)</w:t>
        <w:br/>
        <w:t>├── EquipmentPlacementStep.tsx       (scan-and-place)</w:t>
        <w:br/>
        <w:t>├── RoomAssessmentStep.tsx           (pre-existing conditions)</w:t>
        <w:br/>
        <w:t>├── ArrivalStep.tsx                  (photo requirements)</w:t>
        <w:br/>
        <w:t>└── CommunicatePlanStep.tsx          (embedded script)</w:t>
      </w:r>
    </w:p>
    <w:p>
      <w:pPr>
        <w:pStyle w:val="Heading3"/>
      </w:pPr>
      <w:r>
        <w:t>Supporting Services</w:t>
      </w:r>
    </w:p>
    <w:p>
      <w:pPr/>
      <w:r>
        <w:rPr>
          <w:rFonts w:ascii="Courier New" w:hAnsi="Courier New"/>
          <w:color w:val="000080"/>
          <w:sz w:val="18"/>
        </w:rPr>
        <w:t>src/services/</w:t>
        <w:br/>
        <w:t>├── roomHistory.ts                   (NEW - persistence)</w:t>
        <w:br/>
        <w:t>├── equipmentCalculations.ts         (NEW - IICRC formulas)</w:t>
        <w:br/>
        <w:t>└── photoValidation.ts               (NEW - quality checks)</w:t>
      </w:r>
    </w:p>
    <w:p>
      <w:pPr>
        <w:pStyle w:val="Heading3"/>
      </w:pPr>
      <w:r>
        <w:t>Shared Components</w:t>
      </w:r>
    </w:p>
    <w:p>
      <w:pPr/>
      <w:r>
        <w:rPr>
          <w:rFonts w:ascii="Courier New" w:hAnsi="Courier New"/>
          <w:color w:val="000080"/>
          <w:sz w:val="18"/>
        </w:rPr>
        <w:t>src/components/shared/</w:t>
        <w:br/>
        <w:t>├── UniversalPhotoCapture.tsx        (context-aware prompts)</w:t>
        <w:br/>
        <w:t>├── PreExistingModal.tsx             (structured capture)</w:t>
        <w:br/>
        <w:t>└── ChamberBuilder.tsx               (NEW - visual UI)</w:t>
      </w:r>
    </w:p>
    <w:p>
      <w:r>
        <w:t>________________________________________________________________________________</w:t>
      </w:r>
    </w:p>
    <w:p>
      <w:pPr>
        <w:pStyle w:val="Heading2"/>
      </w:pPr>
      <w:r>
        <w:t>Success Metrics</w:t>
      </w:r>
    </w:p>
    <w:p>
      <w:pPr>
        <w:pStyle w:val="Heading3"/>
      </w:pPr>
      <w:r>
        <w:t>**Efficiency Gains**</w:t>
      </w:r>
    </w:p>
    <w:p>
      <w:pPr>
        <w:pStyle w:val="ListBullet"/>
      </w:pPr>
      <w:r>
        <w:t>Room documentation time:** Target 50% reduction (currently ~15min/room)</w:t>
      </w:r>
    </w:p>
    <w:p>
      <w:pPr>
        <w:pStyle w:val="ListBullet"/>
      </w:pPr>
      <w:r>
        <w:t>Photo re-take rate:** Target &lt;5% (currently ~20%)</w:t>
      </w:r>
    </w:p>
    <w:p>
      <w:pPr>
        <w:pStyle w:val="ListBullet"/>
      </w:pPr>
      <w:r>
        <w:t>Equipment placement accuracy:** Target 95%+ match to IICRC calcs</w:t>
      </w:r>
    </w:p>
    <w:p>
      <w:pPr>
        <w:pStyle w:val="Heading3"/>
      </w:pPr>
      <w:r>
        <w:t>**Quality Improvements**</w:t>
      </w:r>
    </w:p>
    <w:p>
      <w:pPr>
        <w:pStyle w:val="ListBullet"/>
      </w:pPr>
      <w:r>
        <w:t>Missing required photos:** Target 0% (currently ~15% jobs missing photos)</w:t>
      </w:r>
    </w:p>
    <w:p>
      <w:pPr>
        <w:pStyle w:val="ListBullet"/>
      </w:pPr>
      <w:r>
        <w:t>Pre-existing documentation:** Target 100% (currently inconsistent)</w:t>
      </w:r>
    </w:p>
    <w:p>
      <w:pPr>
        <w:pStyle w:val="ListBullet"/>
      </w:pPr>
      <w:r>
        <w:t>Customer complaints:** Track reduction in "miscommunication" issues</w:t>
      </w:r>
    </w:p>
    <w:p>
      <w:pPr>
        <w:pStyle w:val="Heading3"/>
      </w:pPr>
      <w:r>
        <w:t>**Business Impact**</w:t>
      </w:r>
    </w:p>
    <w:p>
      <w:pPr>
        <w:pStyle w:val="ListBullet"/>
      </w:pPr>
      <w:r>
        <w:t>Job completion time:** Target 20% faster installs</w:t>
      </w:r>
    </w:p>
    <w:p>
      <w:pPr>
        <w:pStyle w:val="ListBullet"/>
      </w:pPr>
      <w:r>
        <w:t>Invoice delays:** Reduce delays due to missing documentation by 80%</w:t>
      </w:r>
    </w:p>
    <w:p>
      <w:pPr>
        <w:pStyle w:val="ListBullet"/>
      </w:pPr>
      <w:r>
        <w:t>Re-work rate:** Reduce return visits for missed rooms/equipment by 50%</w:t>
      </w:r>
    </w:p>
    <w:p>
      <w:r>
        <w:t>________________________________________________________________________________</w:t>
      </w:r>
    </w:p>
    <w:p>
      <w:pPr>
        <w:pStyle w:val="Heading2"/>
      </w:pPr>
      <w:r>
        <w:t>Questions for Review</w:t>
      </w:r>
    </w:p>
    <w:p>
      <w:pPr>
        <w:pStyle w:val="ListNumber"/>
      </w:pPr>
      <w:r>
        <w:t>Chamber Definition: Should chamber assignment happen before or after customer communication?</w:t>
      </w:r>
    </w:p>
    <w:p>
      <w:pPr>
        <w:pStyle w:val="ListNumber"/>
      </w:pPr>
      <w:r>
        <w:t>Light Mitigation: Should toe kick/baseboard removal require explicit customer approval, or implied in plan?</w:t>
      </w:r>
    </w:p>
    <w:p>
      <w:pPr>
        <w:pStyle w:val="ListNumber"/>
      </w:pPr>
      <w:r>
        <w:t>Unaffected Rooms: What's minimum number of baseline readings required? (Currently unclear)</w:t>
      </w:r>
    </w:p>
    <w:p>
      <w:pPr>
        <w:pStyle w:val="ListNumber"/>
      </w:pPr>
      <w:r>
        <w:t>Equipment Scanning: Should QR codes be mandatory or allow manual entry as fallback?</w:t>
      </w:r>
    </w:p>
    <w:p>
      <w:pPr>
        <w:pStyle w:val="ListNumber"/>
      </w:pPr>
      <w:r>
        <w:t>Job Plan: Should estimated pull date auto-sync to scheduling system?</w:t>
      </w:r>
    </w:p>
    <w:p>
      <w:r>
        <w:t>________________________________________________________________________________</w:t>
      </w:r>
    </w:p>
    <w:p>
      <w:pPr>
        <w:pStyle w:val="Heading2"/>
      </w:pPr>
      <w:r>
        <w:t>Summary</w:t>
      </w:r>
    </w:p>
    <w:p>
      <w:r>
        <w:t>The Install workflow is comprehensive but can be significantly improved through:</w:t>
      </w:r>
    </w:p>
    <w:p>
      <w:r>
        <w:rPr>
          <w:b/>
        </w:rPr>
        <w:t>🎯 Automation</w:t>
      </w:r>
      <w:r>
        <w:t xml:space="preserve"> - Auto-calculate SF, equipment, job timelines</w:t>
      </w:r>
    </w:p>
    <w:p>
      <w:r>
        <w:rPr>
          <w:b/>
        </w:rPr>
        <w:t>🎯 Intelligence</w:t>
      </w:r>
      <w:r>
        <w:t xml:space="preserve"> - Context-aware photos, progressive damage mapping</w:t>
      </w:r>
    </w:p>
    <w:p>
      <w:r>
        <w:rPr>
          <w:b/>
        </w:rPr>
        <w:t>🎯 Structure</w:t>
      </w:r>
      <w:r>
        <w:t xml:space="preserve"> - Pre-existing conditions, chamber visualization</w:t>
      </w:r>
    </w:p>
    <w:p>
      <w:r>
        <w:rPr>
          <w:b/>
        </w:rPr>
        <w:t>🎯 Efficiency</w:t>
      </w:r>
      <w:r>
        <w:t xml:space="preserve"> - Room profiles, scan-and-place, required field validation</w:t>
      </w:r>
    </w:p>
    <w:p>
      <w:r>
        <w:rPr>
          <w:b/>
        </w:rPr>
        <w:t>Recommended Next Step:</w:t>
      </w:r>
      <w:r>
        <w:t xml:space="preserve"> Prioritize Phase 1 quick wins for immediate impact, then build toward Phase 2 workflow intelligence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