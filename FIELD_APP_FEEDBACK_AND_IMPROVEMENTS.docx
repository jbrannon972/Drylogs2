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App Workflow Feedback &amp; Improvements</w:t>
      </w:r>
    </w:p>
    <w:p>
      <w:pPr>
        <w:pStyle w:val="Heading2"/>
      </w:pPr>
      <w:r>
        <w:t>Document Overview</w:t>
      </w:r>
    </w:p>
    <w:p>
      <w:r>
        <w:t>Analysis of MIT Field App workflows for Lead and Tech processes with actionable improvements.</w:t>
      </w:r>
    </w:p>
    <w:p>
      <w:r>
        <w:t>__________________________________________________</w:t>
      </w:r>
    </w:p>
    <w:p>
      <w:pPr>
        <w:pStyle w:val="Heading2"/>
      </w:pPr>
      <w:r>
        <w:t>Comments &amp; Questions Addressed</w:t>
      </w:r>
    </w:p>
    <w:p>
      <w:pPr>
        <w:pStyle w:val="Heading3"/>
      </w:pPr>
      <w:r>
        <w:t>**Derek Pool's Question: Automatic Daily Inspection Prioritization**</w:t>
      </w:r>
    </w:p>
    <w:p>
      <w:r>
        <w:t>Q: "Can the app automatically decide what to inspect each day?"</w:t>
      </w:r>
    </w:p>
    <w:p>
      <w:r>
        <w:t>Suggested Priority Rules:</w:t>
      </w:r>
    </w:p>
    <w:p>
      <w:pPr>
        <w:pStyle w:val="ListNumber"/>
      </w:pPr>
      <w:r>
        <w:t>Large Dehumidifier Count - Projects with &gt;5 Dehus require inspection</w:t>
      </w:r>
    </w:p>
    <w:p>
      <w:pPr>
        <w:pStyle w:val="ListNumber"/>
      </w:pPr>
      <w:r>
        <w:t>Long-Running Jobs - Projects active &gt;5 days need review</w:t>
      </w:r>
    </w:p>
    <w:p>
      <w:pPr>
        <w:pStyle w:val="ListNumber"/>
      </w:pPr>
      <w:r>
        <w:t>Skipped App Sections - Any incomplete MIT app steps flagged for review</w:t>
      </w:r>
    </w:p>
    <w:p>
      <w:pPr>
        <w:pStyle w:val="Heading3"/>
      </w:pPr>
      <w:r>
        <w:t>**Solution: Smart Job Prioritization System**</w:t>
      </w:r>
    </w:p>
    <w:p>
      <w:pPr/>
      <w:r>
        <w:rPr>
          <w:rFonts w:ascii="Courier New" w:hAnsi="Courier New"/>
          <w:sz w:val="18"/>
        </w:rPr>
        <w:t>// Implementation in jobPrioritization.ts</w:t>
        <w:br/>
        <w:t>interface InspectionPriority {</w:t>
        <w:br/>
        <w:t xml:space="preserve">  jobId: string;</w:t>
        <w:br/>
        <w:t xml:space="preserve">  priorityScore: number;</w:t>
        <w:br/>
        <w:t xml:space="preserve">  flags: string[];</w:t>
        <w:br/>
        <w:t xml:space="preserve">  recommendedAction: string;</w:t>
        <w:br/>
        <w:t>}</w:t>
        <w:br/>
        <w:br/>
        <w:t>function calculateDailyInspections(jobs: Job[]): InspectionPriority[] {</w:t>
        <w:br/>
        <w:t xml:space="preserve">  return jobs</w:t>
        <w:br/>
        <w:t xml:space="preserve">    .map(job =&gt; ({</w:t>
        <w:br/>
        <w:t xml:space="preserve">      jobId: job.id,</w:t>
        <w:br/>
        <w:t xml:space="preserve">      priorityScore:</w:t>
        <w:br/>
        <w:t xml:space="preserve">        (job.dehuCount &gt; 5 ? 30 : 0) +</w:t>
        <w:br/>
        <w:t xml:space="preserve">        (job.daysActive &gt; 5 ? 25 : 0) +</w:t>
        <w:br/>
        <w:t xml:space="preserve">        (job.hasSkippedSections ? 20 : 0) +</w:t>
        <w:br/>
        <w:t xml:space="preserve">        (job.hasRedFlags ? 15 : 0),</w:t>
        <w:br/>
        <w:t xml:space="preserve">      flags: buildFlagsList(job),</w:t>
        <w:br/>
        <w:t xml:space="preserve">      recommendedAction: determineAction(job)</w:t>
        <w:br/>
        <w:t xml:space="preserve">    }))</w:t>
        <w:br/>
        <w:t xml:space="preserve">    .filter(p =&gt; p.priorityScore &gt; 0)</w:t>
        <w:br/>
        <w:t xml:space="preserve">    .sort((a, b) =&gt; b.priorityScore - a.priorityScore);</w:t>
        <w:br/>
        <w:t>}</w:t>
      </w:r>
    </w:p>
    <w:p>
      <w:r>
        <w:t>Implementation Steps:</w:t>
      </w:r>
    </w:p>
    <w:p>
      <w:pPr>
        <w:pStyle w:val="ListNumber"/>
      </w:pPr>
      <w:r>
        <w:t>Add automated daily priority queue on Lead Dashboard</w:t>
      </w:r>
    </w:p>
    <w:p>
      <w:pPr>
        <w:pStyle w:val="ListNumber"/>
      </w:pPr>
      <w:r>
        <w:t>Surface top 5 priority jobs each morning with reason codes</w:t>
      </w:r>
    </w:p>
    <w:p>
      <w:pPr>
        <w:pStyle w:val="ListNumber"/>
      </w:pPr>
      <w:r>
        <w:t>Include one-tap "Start Inspection" workflow</w:t>
      </w:r>
    </w:p>
    <w:p>
      <w:pPr>
        <w:pStyle w:val="ListNumber"/>
      </w:pPr>
      <w:r>
        <w:t>Track inspection completion rates for accountability</w:t>
      </w:r>
    </w:p>
    <w:p>
      <w:r>
        <w:t>__________________________________________________</w:t>
      </w:r>
    </w:p>
    <w:p>
      <w:pPr>
        <w:pStyle w:val="Heading2"/>
      </w:pPr>
      <w:r>
        <w:t>MIT Lead Workflow Improvements</w:t>
      </w:r>
    </w:p>
    <w:p>
      <w:pPr>
        <w:pStyle w:val="Heading3"/>
      </w:pPr>
      <w:r>
        <w:t>Current Gaps:</w:t>
      </w:r>
    </w:p>
    <w:p>
      <w:pPr>
        <w:pStyle w:val="ListBullet"/>
      </w:pPr>
      <w:r>
        <w:t>Manual job selection for spot checks (inefficient)</w:t>
      </w:r>
    </w:p>
    <w:p>
      <w:pPr>
        <w:pStyle w:val="ListBullet"/>
      </w:pPr>
      <w:r>
        <w:t>No automated alerting for critical conditions</w:t>
      </w:r>
    </w:p>
    <w:p>
      <w:pPr>
        <w:pStyle w:val="ListBullet"/>
      </w:pPr>
      <w:r>
        <w:t>Equipment verification reactive rather than proactive</w:t>
      </w:r>
    </w:p>
    <w:p>
      <w:pPr>
        <w:pStyle w:val="Heading3"/>
      </w:pPr>
      <w:r>
        <w:t>**Recommended Enhancements:**</w:t>
      </w:r>
    </w:p>
    <w:p>
      <w:pPr>
        <w:pStyle w:val="Heading4"/>
      </w:pPr>
      <w:r>
        <w:t>1. **Automated Job Flagging**</w:t>
      </w:r>
    </w:p>
    <w:p>
      <w:pPr>
        <w:pStyle w:val="ListBullet"/>
      </w:pPr>
      <w:r>
        <w:t>Auto-flag jobs missing critical data fields</w:t>
      </w:r>
    </w:p>
    <w:p>
      <w:pPr>
        <w:pStyle w:val="ListBullet"/>
      </w:pPr>
      <w:r>
        <w:t>Real-time alerts for moisture readings trending wrong direction</w:t>
      </w:r>
    </w:p>
    <w:p>
      <w:pPr>
        <w:pStyle w:val="ListBullet"/>
      </w:pPr>
      <w:r>
        <w:t>Equipment discrepancy detection (scanned vs. documented)</w:t>
      </w:r>
    </w:p>
    <w:p>
      <w:pPr>
        <w:pStyle w:val="Heading4"/>
      </w:pPr>
      <w:r>
        <w:t>2. **Dashboard Intelligence**</w:t>
      </w:r>
    </w:p>
    <w:p>
      <w:pPr/>
      <w:r>
        <w:rPr>
          <w:rFonts w:ascii="Courier New" w:hAnsi="Courier New"/>
          <w:sz w:val="18"/>
        </w:rPr>
        <w:t>Priority Queue Display:</w:t>
        <w:br/>
        <w:t>┌─────────────────────────────────────┐</w:t>
        <w:br/>
        <w:t>│ TODAY'S PRIORITY INSPECTIONS        │</w:t>
        <w:br/>
        <w:t>├─────────────────────────────────────┤</w:t>
        <w:br/>
        <w:t>│ 🔴 Job #1234 - 8 Dehus, Day 6      │</w:t>
        <w:br/>
        <w:t>│    → Missing Day 5 readings         │</w:t>
        <w:br/>
        <w:t>│ 🟠 Job #5678 - Skipped materials    │</w:t>
        <w:br/>
        <w:t>│    → Demo step incomplete           │</w:t>
        <w:br/>
        <w:t>│ 🟡 Job #9012 - 7 days active        │</w:t>
        <w:br/>
        <w:t>│    → Review drying curve            │</w:t>
        <w:br/>
        <w:t>└─────────────────────────────────────┘</w:t>
      </w:r>
    </w:p>
    <w:p>
      <w:pPr>
        <w:pStyle w:val="Heading4"/>
      </w:pPr>
      <w:r>
        <w:t>3. **Equipment Tracking Automation**</w:t>
      </w:r>
    </w:p>
    <w:p>
      <w:pPr>
        <w:pStyle w:val="ListBullet"/>
      </w:pPr>
      <w:r>
        <w:t>GPS-based equipment location tracking</w:t>
      </w:r>
    </w:p>
    <w:p>
      <w:pPr>
        <w:pStyle w:val="ListBullet"/>
      </w:pPr>
      <w:r>
        <w:t>Auto-match scanned equipment to job assignments</w:t>
      </w:r>
    </w:p>
    <w:p>
      <w:pPr>
        <w:pStyle w:val="ListBullet"/>
      </w:pPr>
      <w:r>
        <w:t>Alert on unreturned equipment past expected pull date</w:t>
      </w:r>
    </w:p>
    <w:p>
      <w:r>
        <w:t>__________________________________________________</w:t>
      </w:r>
    </w:p>
    <w:p>
      <w:pPr>
        <w:pStyle w:val="Heading2"/>
      </w:pPr>
      <w:r>
        <w:t>MIT Tech Workflow Improvements</w:t>
      </w:r>
    </w:p>
    <w:p>
      <w:pPr>
        <w:pStyle w:val="Heading3"/>
      </w:pPr>
      <w:r>
        <w:t>Current Process Strengths:</w:t>
      </w:r>
    </w:p>
    <w:p>
      <w:pPr>
        <w:pStyle w:val="ListBullet"/>
      </w:pPr>
      <w:r>
        <w:t>✅ Clear 6-step structure (Office → Property → Front Door → Inside → Leaving → Truck → Office)</w:t>
      </w:r>
    </w:p>
    <w:p>
      <w:pPr>
        <w:pStyle w:val="ListBullet"/>
      </w:pPr>
      <w:r>
        <w:t>✅ Comprehensive documentation requirements</w:t>
      </w:r>
    </w:p>
    <w:p>
      <w:pPr>
        <w:pStyle w:val="ListBullet"/>
      </w:pPr>
      <w:r>
        <w:t>✅ Customer communication built-in</w:t>
      </w:r>
    </w:p>
    <w:p>
      <w:pPr>
        <w:pStyle w:val="Heading3"/>
      </w:pPr>
      <w:r>
        <w:t>**Areas for Enhancement:**</w:t>
      </w:r>
    </w:p>
    <w:p>
      <w:pPr>
        <w:pStyle w:val="Heading4"/>
      </w:pPr>
      <w:r>
        <w:t>1. **Room-by-Room Workflow Optimization**</w:t>
      </w:r>
    </w:p>
    <w:p>
      <w:r>
        <w:t>Current Issue: Repetitive room documentation across Install/Demo/Check/Pull</w:t>
      </w:r>
    </w:p>
    <w:p>
      <w:r>
        <w:t>Solution: Progressive room profile system</w:t>
      </w:r>
    </w:p>
    <w:p>
      <w:pPr>
        <w:pStyle w:val="ListBullet"/>
      </w:pPr>
      <w:r>
        <w:t>Room data persists across workflow stages</w:t>
      </w:r>
    </w:p>
    <w:p>
      <w:pPr>
        <w:pStyle w:val="ListBullet"/>
      </w:pPr>
      <w:r>
        <w:t>Only capture deltas (changes) on subsequent visits</w:t>
      </w:r>
    </w:p>
    <w:p>
      <w:pPr>
        <w:pStyle w:val="ListBullet"/>
      </w:pPr>
      <w:r>
        <w:t>Pre-populate previous readings for comparison</w:t>
      </w:r>
    </w:p>
    <w:p>
      <w:pPr/>
      <w:r>
        <w:rPr>
          <w:rFonts w:ascii="Courier New" w:hAnsi="Courier New"/>
          <w:sz w:val="18"/>
        </w:rPr>
        <w:t>// Example: Smart Room Assessment</w:t>
        <w:br/>
        <w:t>interface RoomHistory {</w:t>
        <w:br/>
        <w:t xml:space="preserve">  roomId: string;</w:t>
        <w:br/>
        <w:t xml:space="preserve">  lastReadings: MoistureReading[];</w:t>
        <w:br/>
        <w:t xml:space="preserve">  equipmentAssigned: Equipment[];</w:t>
        <w:br/>
        <w:t xml:space="preserve">  photoTimeline: Photo[];</w:t>
        <w:br/>
        <w:t xml:space="preserve">  changesDetected: boolean;</w:t>
        <w:br/>
        <w:t>}</w:t>
        <w:br/>
        <w:br/>
        <w:t>// On CHECK SERVICE - only prompt for changes</w:t>
        <w:br/>
        <w:t>if (!room.changesDetected) {</w:t>
        <w:br/>
        <w:t xml:space="preserve">  showQuickConfirm("No changes since last visit?");</w:t>
        <w:br/>
        <w:t>} else {</w:t>
        <w:br/>
        <w:t xml:space="preserve">  showFullAssessmentForm();</w:t>
        <w:br/>
        <w:t>}</w:t>
      </w:r>
    </w:p>
    <w:p>
      <w:pPr>
        <w:pStyle w:val="Heading4"/>
      </w:pPr>
      <w:r>
        <w:t>2. **Equipment Scanning Efficiency**</w:t>
      </w:r>
    </w:p>
    <w:p>
      <w:r>
        <w:t>Current: Scan equipment multiple times (placement, checks, removal)</w:t>
      </w:r>
    </w:p>
    <w:p>
      <w:r>
        <w:t>Improvement: Smart scanning with memory</w:t>
      </w:r>
    </w:p>
    <w:p>
      <w:pPr>
        <w:pStyle w:val="ListBullet"/>
      </w:pPr>
      <w:r>
        <w:t>"Quick Re-scan" option if equipment unchanged</w:t>
      </w:r>
    </w:p>
    <w:p>
      <w:pPr>
        <w:pStyle w:val="ListBullet"/>
      </w:pPr>
      <w:r>
        <w:t>Batch scanning for rooms with multiple units</w:t>
      </w:r>
    </w:p>
    <w:p>
      <w:pPr>
        <w:pStyle w:val="ListBullet"/>
      </w:pPr>
      <w:r>
        <w:t>Auto-calculate runtime hours from last scan timestamp</w:t>
      </w:r>
    </w:p>
    <w:p>
      <w:pPr>
        <w:pStyle w:val="Heading4"/>
      </w:pPr>
      <w:r>
        <w:t>3. **Photo Organization Intelligence**</w:t>
      </w:r>
    </w:p>
    <w:p>
      <w:r>
        <w:t>Current: Manual photo labeling and organization</w:t>
      </w:r>
    </w:p>
    <w:p>
      <w:r>
        <w:t>Enhancement: Context-aware photo capture</w:t>
      </w:r>
    </w:p>
    <w:p>
      <w:pPr>
        <w:pStyle w:val="ListBullet"/>
      </w:pPr>
      <w:r>
        <w:t>Auto-tag photos with: room name, workflow step, timestamp</w:t>
      </w:r>
    </w:p>
    <w:p>
      <w:pPr>
        <w:pStyle w:val="ListBullet"/>
      </w:pPr>
      <w:r>
        <w:t>Suggest photo types based on current step</w:t>
      </w:r>
    </w:p>
    <w:p>
      <w:pPr>
        <w:pStyle w:val="ListBullet"/>
      </w:pPr>
      <w:r>
        <w:t>Flag missing required photos before step completion</w:t>
      </w:r>
    </w:p>
    <w:p>
      <w:pPr/>
      <w:r>
        <w:rPr>
          <w:rFonts w:ascii="Courier New" w:hAnsi="Courier New"/>
          <w:sz w:val="18"/>
        </w:rPr>
        <w:t>Install Step → Suggests:</w:t>
        <w:br/>
        <w:t xml:space="preserve">  ☐ Room overall (4 corners)</w:t>
        <w:br/>
        <w:t xml:space="preserve">  ☐ Thermal imaging</w:t>
        <w:br/>
        <w:t xml:space="preserve">  ☐ Moisture meter readings</w:t>
        <w:br/>
        <w:t xml:space="preserve">  ☐ Equipment placement</w:t>
      </w:r>
    </w:p>
    <w:p>
      <w:pPr>
        <w:pStyle w:val="Heading4"/>
      </w:pPr>
      <w:r>
        <w:t>4. **Partial Demo &amp; Partial Pull Support**</w:t>
      </w:r>
    </w:p>
    <w:p>
      <w:r>
        <w:t>Current Gap: Full workflow required, no partial completion</w:t>
      </w:r>
    </w:p>
    <w:p>
      <w:r>
        <w:t>Solution: Granular room-level status tracking</w:t>
      </w:r>
    </w:p>
    <w:p>
      <w:pPr>
        <w:pStyle w:val="ListBullet"/>
      </w:pPr>
      <w:r>
        <w:t>Mark individual rooms as "Demo Complete"</w:t>
      </w:r>
    </w:p>
    <w:p>
      <w:pPr>
        <w:pStyle w:val="ListBullet"/>
      </w:pPr>
      <w:r>
        <w:t>Support multi-visit demo schedules</w:t>
      </w:r>
    </w:p>
    <w:p>
      <w:pPr>
        <w:pStyle w:val="ListBullet"/>
      </w:pPr>
      <w:r>
        <w:t>Partial equipment pulls with room-level tracking</w:t>
      </w:r>
    </w:p>
    <w:p>
      <w:r>
        <w:t>__________________________________________________</w:t>
      </w:r>
    </w:p>
    <w:p>
      <w:pPr>
        <w:pStyle w:val="Heading2"/>
      </w:pPr>
      <w:r>
        <w:t>Critical Workflow Gaps to Address</w:t>
      </w:r>
    </w:p>
    <w:p>
      <w:pPr>
        <w:pStyle w:val="Heading3"/>
      </w:pPr>
      <w:r>
        <w:t>1. **Ground Rules Document Reference**</w:t>
      </w:r>
    </w:p>
    <w:p>
      <w:r>
        <w:t>Issue: Tech workflow references external "Ground Rules" document</w:t>
      </w:r>
    </w:p>
    <w:p>
      <w:r>
        <w:t>Fix: Embed quick-reference checklist in app or link to PDF</w:t>
      </w:r>
    </w:p>
    <w:p>
      <w:pPr>
        <w:pStyle w:val="Heading3"/>
      </w:pPr>
      <w:r>
        <w:t>2. **Chamber-to-Room Assignment Clarity**</w:t>
      </w:r>
    </w:p>
    <w:p>
      <w:r>
        <w:t>Issue: Chamber definition happens mid-workflow, can cause confusion</w:t>
      </w:r>
    </w:p>
    <w:p>
      <w:r>
        <w:t>Fix: Visual chamber builder with drag-drop room assignment</w:t>
      </w:r>
    </w:p>
    <w:p>
      <w:pPr>
        <w:pStyle w:val="Heading3"/>
      </w:pPr>
      <w:r>
        <w:t>3. **Payment Collection Edge Cases**</w:t>
      </w:r>
    </w:p>
    <w:p>
      <w:r>
        <w:t>Issue: "Cash jobs only" not clearly defined upfront</w:t>
      </w:r>
    </w:p>
    <w:p>
      <w:r>
        <w:t>Fix: Job card flagging + payment workflow only enabled for applicable jobs</w:t>
      </w:r>
    </w:p>
    <w:p>
      <w:pPr>
        <w:pStyle w:val="Heading3"/>
      </w:pPr>
      <w:r>
        <w:t>4. **Matterport Integration**</w:t>
      </w:r>
    </w:p>
    <w:p>
      <w:r>
        <w:t>Issue: Manual verification checkbox insufficient</w:t>
      </w:r>
    </w:p>
    <w:p>
      <w:r>
        <w:t>Fix: Direct Matterport API integration showing scan status + link</w:t>
      </w:r>
    </w:p>
    <w:p>
      <w:r>
        <w:t>__________________________________________________</w:t>
      </w:r>
    </w:p>
    <w:p>
      <w:pPr>
        <w:pStyle w:val="Heading2"/>
      </w:pPr>
      <w:r>
        <w:t>Implementation Priorities</w:t>
      </w:r>
    </w:p>
    <w:p>
      <w:pPr>
        <w:pStyle w:val="Heading3"/>
      </w:pPr>
      <w:r>
        <w:t>**Phase 1: High-Impact, Low-Effort** (Sprint 1-2)</w:t>
      </w:r>
    </w:p>
    <w:p>
      <w:pPr>
        <w:pStyle w:val="ListNumber"/>
      </w:pPr>
      <w:r>
        <w:t>✅ Automated daily inspection priority queue</w:t>
      </w:r>
    </w:p>
    <w:p>
      <w:pPr>
        <w:pStyle w:val="ListNumber"/>
      </w:pPr>
      <w:r>
        <w:t>✅ Smart photo capture with auto-tagging</w:t>
      </w:r>
    </w:p>
    <w:p>
      <w:pPr>
        <w:pStyle w:val="ListNumber"/>
      </w:pPr>
      <w:r>
        <w:t>✅ Equipment runtime auto-calculation</w:t>
      </w:r>
    </w:p>
    <w:p>
      <w:pPr>
        <w:pStyle w:val="ListNumber"/>
      </w:pPr>
      <w:r>
        <w:t>✅ Red flag auto-detection for missing data</w:t>
      </w:r>
    </w:p>
    <w:p>
      <w:pPr>
        <w:pStyle w:val="Heading3"/>
      </w:pPr>
      <w:r>
        <w:t>**Phase 2: Workflow Intelligence** (Sprint 3-4)</w:t>
      </w:r>
    </w:p>
    <w:p>
      <w:pPr>
        <w:pStyle w:val="ListNumber"/>
      </w:pPr>
      <w:r>
        <w:t>Room history persistence across visits</w:t>
      </w:r>
    </w:p>
    <w:p>
      <w:pPr>
        <w:pStyle w:val="ListNumber"/>
      </w:pPr>
      <w:r>
        <w:t>Progressive documentation (deltas only)</w:t>
      </w:r>
    </w:p>
    <w:p>
      <w:pPr>
        <w:pStyle w:val="ListNumber"/>
      </w:pPr>
      <w:r>
        <w:t>Visual chamber builder</w:t>
      </w:r>
    </w:p>
    <w:p>
      <w:pPr>
        <w:pStyle w:val="ListNumber"/>
      </w:pPr>
      <w:r>
        <w:t>Partial demo/pull support</w:t>
      </w:r>
    </w:p>
    <w:p>
      <w:pPr>
        <w:pStyle w:val="Heading3"/>
      </w:pPr>
      <w:r>
        <w:t>**Phase 3: Advanced Features** (Sprint 5-6)</w:t>
      </w:r>
    </w:p>
    <w:p>
      <w:pPr>
        <w:pStyle w:val="ListNumber"/>
      </w:pPr>
      <w:r>
        <w:t>Equipment GPS tracking</w:t>
      </w:r>
    </w:p>
    <w:p>
      <w:pPr>
        <w:pStyle w:val="ListNumber"/>
      </w:pPr>
      <w:r>
        <w:t>Matterport API integration</w:t>
      </w:r>
    </w:p>
    <w:p>
      <w:pPr>
        <w:pStyle w:val="ListNumber"/>
      </w:pPr>
      <w:r>
        <w:t>Predictive drying curves</w:t>
      </w:r>
    </w:p>
    <w:p>
      <w:pPr>
        <w:pStyle w:val="ListNumber"/>
      </w:pPr>
      <w:r>
        <w:t>ML-based photo quality validation</w:t>
      </w:r>
    </w:p>
    <w:p>
      <w:r>
        <w:t>__________________________________________________</w:t>
      </w:r>
    </w:p>
    <w:p>
      <w:pPr>
        <w:pStyle w:val="Heading2"/>
      </w:pPr>
      <w:r>
        <w:t>Technical Implementation Notes</w:t>
      </w:r>
    </w:p>
    <w:p>
      <w:pPr>
        <w:pStyle w:val="Heading3"/>
      </w:pPr>
      <w:r>
        <w:t>Files to Modify:</w:t>
      </w:r>
    </w:p>
    <w:p>
      <w:pPr>
        <w:pStyle w:val="ListBullet"/>
      </w:pPr>
      <w:r>
        <w:t>src/components/lead/LeadDashboard.tsx - Add priority queue</w:t>
      </w:r>
    </w:p>
    <w:p>
      <w:pPr>
        <w:pStyle w:val="ListBullet"/>
      </w:pPr>
      <w:r>
        <w:t>src/utils/jobPrioritization.ts - Implement scoring algorithm</w:t>
      </w:r>
    </w:p>
    <w:p>
      <w:pPr>
        <w:pStyle w:val="ListBullet"/>
      </w:pPr>
      <w:r>
        <w:t>src/components/shared/UniversalPhotoCapture.tsx - Add context-aware suggestions</w:t>
      </w:r>
    </w:p>
    <w:p>
      <w:pPr>
        <w:pStyle w:val="ListBullet"/>
      </w:pPr>
      <w:r>
        <w:t>src/stores/workflowStore.ts - Add room history tracking</w:t>
      </w:r>
    </w:p>
    <w:p>
      <w:pPr>
        <w:pStyle w:val="ListBullet"/>
      </w:pPr>
      <w:r>
        <w:t>src/components/tech/workflows/install/DefineChambersStep.tsx - Visual builder</w:t>
      </w:r>
    </w:p>
    <w:p>
      <w:pPr>
        <w:pStyle w:val="Heading3"/>
      </w:pPr>
      <w:r>
        <w:t>New Services Needed:</w:t>
      </w:r>
    </w:p>
    <w:p>
      <w:pPr/>
      <w:r>
        <w:rPr>
          <w:rFonts w:ascii="Courier New" w:hAnsi="Courier New"/>
          <w:sz w:val="18"/>
        </w:rPr>
        <w:t>// src/services/inspectionPriority.ts</w:t>
        <w:br/>
        <w:t>export class InspectionPriorityService {</w:t>
        <w:br/>
        <w:t xml:space="preserve">  calculateDailyPriorities(): InspectionPriority[]</w:t>
        <w:br/>
        <w:t xml:space="preserve">  shouldInspectJob(job: Job): boolean</w:t>
        <w:br/>
        <w:t xml:space="preserve">  getInspectionReason(job: Job): string[]</w:t>
        <w:br/>
        <w:t>}</w:t>
        <w:br/>
        <w:br/>
        <w:t>// src/services/roomHistory.ts</w:t>
        <w:br/>
        <w:t>export class RoomHistoryService {</w:t>
        <w:br/>
        <w:t xml:space="preserve">  getRoomHistory(jobId: string, roomId: string): RoomHistory</w:t>
        <w:br/>
        <w:t xml:space="preserve">  detectChanges(current: Room, previous: Room): boolean</w:t>
        <w:br/>
        <w:t xml:space="preserve">  getPreviousReadings(roomId: string): MoistureReading[]</w:t>
        <w:br/>
        <w:t>}</w:t>
      </w:r>
    </w:p>
    <w:p>
      <w:r>
        <w:t>__________________________________________________</w:t>
      </w:r>
    </w:p>
    <w:p>
      <w:pPr>
        <w:pStyle w:val="Heading2"/>
      </w:pPr>
      <w:r>
        <w:t>Success Metrics</w:t>
      </w:r>
    </w:p>
    <w:p>
      <w:r>
        <w:t>Track these KPIs to measure improvement:</w:t>
      </w:r>
    </w:p>
    <w:p>
      <w:pPr>
        <w:pStyle w:val="ListNumber"/>
      </w:pPr>
      <w:r>
        <w:t>Lead Efficiency</w:t>
      </w:r>
    </w:p>
    <w:p>
      <w:pPr>
        <w:pStyle w:val="ListBullet"/>
      </w:pPr>
      <w:r>
        <w:t>Time spent finding jobs to inspect (target: -50%)</w:t>
      </w:r>
    </w:p>
    <w:p>
      <w:pPr>
        <w:pStyle w:val="ListBullet"/>
      </w:pPr>
      <w:r>
        <w:t>Inspection completion rate (target: 95%+)</w:t>
      </w:r>
    </w:p>
    <w:p>
      <w:pPr>
        <w:pStyle w:val="ListBullet"/>
      </w:pPr>
      <w:r>
        <w:t>Equipment discrepancies detected (track reduction)</w:t>
      </w:r>
    </w:p>
    <w:p>
      <w:pPr>
        <w:pStyle w:val="ListNumber"/>
      </w:pPr>
      <w:r>
        <w:t>Tech Productivity</w:t>
      </w:r>
    </w:p>
    <w:p>
      <w:pPr>
        <w:pStyle w:val="ListBullet"/>
      </w:pPr>
      <w:r>
        <w:t>Time per room documentation (target: -30%)</w:t>
      </w:r>
    </w:p>
    <w:p>
      <w:pPr>
        <w:pStyle w:val="ListBullet"/>
      </w:pPr>
      <w:r>
        <w:t>Photo re-take rate (target: &lt;5%)</w:t>
      </w:r>
    </w:p>
    <w:p>
      <w:pPr>
        <w:pStyle w:val="ListBullet"/>
      </w:pPr>
      <w:r>
        <w:t>Missing data at job completion (target: &lt;2%)</w:t>
      </w:r>
    </w:p>
    <w:p>
      <w:pPr>
        <w:pStyle w:val="ListNumber"/>
      </w:pPr>
      <w:r>
        <w:t>Quality</w:t>
      </w:r>
    </w:p>
    <w:p>
      <w:pPr>
        <w:pStyle w:val="ListBullet"/>
      </w:pPr>
      <w:r>
        <w:t>Jobs flagged for missing info (track reduction)</w:t>
      </w:r>
    </w:p>
    <w:p>
      <w:pPr>
        <w:pStyle w:val="ListBullet"/>
      </w:pPr>
      <w:r>
        <w:t>Customer complaint rate (track improvement)</w:t>
      </w:r>
    </w:p>
    <w:p>
      <w:pPr>
        <w:pStyle w:val="ListBullet"/>
      </w:pPr>
      <w:r>
        <w:t>Invoice delay due to incomplete docs (target: 0)</w:t>
      </w:r>
    </w:p>
    <w:p>
      <w:r>
        <w:t>__________________________________________________</w:t>
      </w:r>
    </w:p>
    <w:p>
      <w:pPr>
        <w:pStyle w:val="Heading2"/>
      </w:pPr>
      <w:r>
        <w:t>Quick Wins (Implement This Week)</w:t>
      </w:r>
    </w:p>
    <w:p>
      <w:pPr>
        <w:pStyle w:val="ListNumber"/>
      </w:pPr>
      <w:r>
        <w:t>Add priority score to existing job cards</w:t>
      </w:r>
    </w:p>
    <w:p>
      <w:r>
        <w:t>`tsx</w:t>
      </w:r>
    </w:p>
    <w:p>
      <w:r>
        <w:t>{job.priorityScore &gt; 20 &amp;&amp; (</w:t>
      </w:r>
    </w:p>
    <w:p>
      <w:r>
        <w:t>&lt;Badge color="red"&gt;Priority Inspection&lt;/Badge&gt;</w:t>
      </w:r>
    </w:p>
    <w:p>
      <w:r>
        <w:t>)}</w:t>
      </w:r>
    </w:p>
    <w:p>
      <w:r>
        <w:t>`</w:t>
      </w:r>
    </w:p>
    <w:p>
      <w:pPr>
        <w:pStyle w:val="ListNumber"/>
      </w:pPr>
      <w:r>
        <w:t>Auto-populate equipment scan timestamps</w:t>
      </w:r>
    </w:p>
    <w:p>
      <w:r>
        <w:t>`tsx</w:t>
      </w:r>
    </w:p>
    <w:p>
      <w:r>
        <w:t>const runtimeHours = (Date.now() - equipment.lastScanTime) / 3600000;</w:t>
      </w:r>
    </w:p>
    <w:p>
      <w:r>
        <w:t>`</w:t>
      </w:r>
    </w:p>
    <w:p>
      <w:pPr>
        <w:pStyle w:val="ListNumber"/>
      </w:pPr>
      <w:r>
        <w:t>Photo step suggestions in workflow</w:t>
      </w:r>
    </w:p>
    <w:p>
      <w:r>
        <w:t>`tsx</w:t>
      </w:r>
    </w:p>
    <w:p>
      <w:r>
        <w:t>const requiredPhotos = WORKFLOW_PHOTO_MAP[currentStep];</w:t>
      </w:r>
    </w:p>
    <w:p>
      <w:r>
        <w:t>// Show checklist to tech</w:t>
      </w:r>
    </w:p>
    <w:p>
      <w:r>
        <w:t>`</w:t>
      </w:r>
    </w:p>
    <w:p>
      <w:r>
        <w:t>__________________________________________________</w:t>
      </w:r>
    </w:p>
    <w:p>
      <w:pPr>
        <w:pStyle w:val="Heading2"/>
      </w:pPr>
      <w:r>
        <w:t>Questions for Stakeholder Review</w:t>
      </w:r>
    </w:p>
    <w:p>
      <w:pPr>
        <w:pStyle w:val="ListNumber"/>
      </w:pPr>
      <w:r>
        <w:t>Derek's Proposal: Should inspection rules be configurable by Lead, or fixed algorithm?</w:t>
      </w:r>
    </w:p>
    <w:p>
      <w:pPr>
        <w:pStyle w:val="ListNumber"/>
      </w:pPr>
      <w:r>
        <w:t>Partial Pulls: How should equipment removal be tracked when only some rooms are pulled?</w:t>
      </w:r>
    </w:p>
    <w:p>
      <w:pPr>
        <w:pStyle w:val="ListNumber"/>
      </w:pPr>
      <w:r>
        <w:t>Payment Collection: Should app enforce payment before marking job complete?</w:t>
      </w:r>
    </w:p>
    <w:p>
      <w:pPr>
        <w:pStyle w:val="ListNumber"/>
      </w:pPr>
      <w:r>
        <w:t>Matterport: Is API access available, or continue manual verification?</w:t>
      </w:r>
    </w:p>
    <w:p>
      <w:r>
        <w:t>__________________________________________________</w:t>
      </w:r>
    </w:p>
    <w:p>
      <w:pPr>
        <w:pStyle w:val="Heading2"/>
      </w:pPr>
      <w:r>
        <w:t>Conclusion</w:t>
      </w:r>
    </w:p>
    <w:p>
      <w:r>
        <w:t>The current workflows are comprehensive but can benefit from:</w:t>
      </w:r>
    </w:p>
    <w:p>
      <w:pPr>
        <w:pStyle w:val="ListBullet"/>
      </w:pPr>
      <w:r>
        <w:t>Automation of repetitive decisions (inspection priority)</w:t>
      </w:r>
    </w:p>
    <w:p>
      <w:pPr>
        <w:pStyle w:val="ListBullet"/>
      </w:pPr>
      <w:r>
        <w:t>Intelligence in data capture (context-aware photos, room history)</w:t>
      </w:r>
    </w:p>
    <w:p>
      <w:pPr>
        <w:pStyle w:val="ListBullet"/>
      </w:pPr>
      <w:r>
        <w:t>Flexibility for real-world scenarios (partial demo/pull)</w:t>
      </w:r>
    </w:p>
    <w:p>
      <w:r>
        <w:t>Recommended Next Step: Review this document with team, prioritize Phase 1 items, and begin implementation sprint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