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MIT DRY LOGS APP - COMPREHENSIVE DEVELOPMENT PLAN</w:t>
      </w:r>
    </w:p>
    <w:p>
      <w:pPr>
        <w:pStyle w:val="Heading2"/>
      </w:pPr>
      <w:r>
        <w:t>Production-Ready Implementation Guide</w:t>
      </w:r>
    </w:p>
    <w:p/>
    <w:p>
      <w:r>
        <w:t xml:space="preserve">Version: 1.0  </w:t>
      </w:r>
    </w:p>
    <w:p>
      <w:r>
        <w:t xml:space="preserve">Last Updated: November 2025  </w:t>
      </w:r>
    </w:p>
    <w:p>
      <w:r>
        <w:t xml:space="preserve">Project Status: Development Phase 1 (Core Mobile + Lead Dashboard)  </w:t>
      </w:r>
    </w:p>
    <w:p>
      <w:r>
        <w:t>Tech Stack: React 18+, TypeScript, Firebase, PWA, Stripe</w:t>
      </w:r>
    </w:p>
    <w:p/>
    <w:p>
      <w:r>
        <w:t>__________________________________________________</w:t>
      </w:r>
    </w:p>
    <w:p/>
    <w:p>
      <w:pPr>
        <w:pStyle w:val="Heading1"/>
      </w:pPr>
      <w:r>
        <w:t>TABLE OF CONTENTS</w:t>
      </w:r>
    </w:p>
    <w:p/>
    <w:p>
      <w:pPr>
        <w:pStyle w:val="ListNumber"/>
      </w:pPr>
      <w:r>
        <w:t>[Project Overview](#project-overview)</w:t>
      </w:r>
    </w:p>
    <w:p>
      <w:pPr>
        <w:pStyle w:val="ListNumber"/>
      </w:pPr>
      <w:r>
        <w:t>[Technical Architecture](#technical-architecture)</w:t>
      </w:r>
    </w:p>
    <w:p>
      <w:pPr>
        <w:pStyle w:val="ListNumber"/>
      </w:pPr>
      <w:r>
        <w:t>[Firebase Schema &amp; Data Structure](#firebase-schema--data-structure)</w:t>
      </w:r>
    </w:p>
    <w:p>
      <w:pPr>
        <w:pStyle w:val="ListNumber"/>
      </w:pPr>
      <w:r>
        <w:t>[Sample Data &amp; Seeding Strategy](#sample-data--seeding-strategy)</w:t>
      </w:r>
    </w:p>
    <w:p>
      <w:pPr>
        <w:pStyle w:val="ListNumber"/>
      </w:pPr>
      <w:r>
        <w:t>[React Component Architecture](#react-component-architecture)</w:t>
      </w:r>
    </w:p>
    <w:p>
      <w:pPr>
        <w:pStyle w:val="ListNumber"/>
      </w:pPr>
      <w:r>
        <w:t>[Authentication &amp; Authorization](#authentication--authorization)</w:t>
      </w:r>
    </w:p>
    <w:p>
      <w:pPr>
        <w:pStyle w:val="ListNumber"/>
      </w:pPr>
      <w:r>
        <w:t>[Offline Functionality](#offline-functionality)</w:t>
      </w:r>
    </w:p>
    <w:p>
      <w:pPr>
        <w:pStyle w:val="ListNumber"/>
      </w:pPr>
      <w:r>
        <w:t>[UI/UX Specifications](#uiux-specifications)</w:t>
      </w:r>
    </w:p>
    <w:p>
      <w:pPr>
        <w:pStyle w:val="ListNumber"/>
      </w:pPr>
      <w:r>
        <w:t>[Feature Implementation Roadmap](#feature-implementation-roadmap)</w:t>
      </w:r>
    </w:p>
    <w:p>
      <w:pPr>
        <w:pStyle w:val="ListNumber"/>
      </w:pPr>
      <w:r>
        <w:t>[User Story Mapping](#user-story-mapping)</w:t>
      </w:r>
    </w:p>
    <w:p>
      <w:pPr>
        <w:pStyle w:val="ListNumber"/>
      </w:pPr>
      <w:r>
        <w:t>[Equipment Calculations (IICRC Standards)](#equipment-calculations-iicrc-standards)</w:t>
      </w:r>
    </w:p>
    <w:p>
      <w:pPr>
        <w:pStyle w:val="ListNumber"/>
      </w:pPr>
      <w:r>
        <w:t>[Data Export &amp; Reporting](#data-export--reporting)</w:t>
      </w:r>
    </w:p>
    <w:p>
      <w:pPr>
        <w:pStyle w:val="ListNumber"/>
      </w:pPr>
      <w:r>
        <w:t>[Testing Strategy](#testing-strategy)</w:t>
      </w:r>
    </w:p>
    <w:p>
      <w:pPr>
        <w:pStyle w:val="ListNumber"/>
      </w:pPr>
      <w:r>
        <w:t>[Deployment &amp; Setup](#deployment--setup)</w:t>
      </w:r>
    </w:p>
    <w:p/>
    <w:p>
      <w:r>
        <w:t>__________________________________________________</w:t>
      </w:r>
    </w:p>
    <w:p/>
    <w:p>
      <w:pPr>
        <w:pStyle w:val="Heading1"/>
      </w:pPr>
      <w:r>
        <w:t>PROJECT OVERVIEW</w:t>
      </w:r>
    </w:p>
    <w:p/>
    <w:p>
      <w:pPr>
        <w:pStyle w:val="Heading2"/>
      </w:pPr>
      <w:r>
        <w:t>Application Scope</w:t>
      </w:r>
    </w:p>
    <w:p/>
    <w:p>
      <w:r>
        <w:t>MIT Dry Logs App is a dual-interface (mobile + web) Progressive Web Application for water damage restoration mitigation teams.</w:t>
      </w:r>
    </w:p>
    <w:p/>
    <w:p>
      <w:pPr>
        <w:pStyle w:val="Heading3"/>
      </w:pPr>
      <w:r>
        <w:t>MVP Deliverables (Phase 1)</w:t>
      </w:r>
    </w:p>
    <w:p/>
    <w:p>
      <w:r>
        <w:t>MIT Tech Mobile Interface (iOS/Android via PWA):</w:t>
      </w:r>
    </w:p>
    <w:p>
      <w:pPr>
        <w:pStyle w:val="ListBullet"/>
      </w:pPr>
      <w:r>
        <w:t>Job selection and daily workflow management</w:t>
      </w:r>
    </w:p>
    <w:p>
      <w:pPr>
        <w:pStyle w:val="ListBullet"/>
      </w:pPr>
      <w:r>
        <w:t>Real-time data entry for all 4 mitigation phases (Install, Demo, Check Service, Pull)</w:t>
      </w:r>
    </w:p>
    <w:p>
      <w:pPr>
        <w:pStyle w:val="ListBullet"/>
      </w:pPr>
      <w:r>
        <w:t>Photo capture and organization</w:t>
      </w:r>
    </w:p>
    <w:p>
      <w:pPr>
        <w:pStyle w:val="ListBullet"/>
      </w:pPr>
      <w:r>
        <w:t>Equipment tracking and IICRC-based calculations</w:t>
      </w:r>
    </w:p>
    <w:p>
      <w:pPr>
        <w:pStyle w:val="ListBullet"/>
      </w:pPr>
      <w:r>
        <w:t>Offline capability with automatic sync</w:t>
      </w:r>
    </w:p>
    <w:p>
      <w:pPr>
        <w:pStyle w:val="ListBullet"/>
      </w:pPr>
      <w:r>
        <w:t>Stripe payment collection (cash jobs)</w:t>
      </w:r>
    </w:p>
    <w:p/>
    <w:p>
      <w:r>
        <w:t>MIT Lead Web Dashboard:</w:t>
      </w:r>
    </w:p>
    <w:p>
      <w:pPr>
        <w:pStyle w:val="ListBullet"/>
      </w:pPr>
      <w:r>
        <w:t>Job schedule overview</w:t>
      </w:r>
    </w:p>
    <w:p>
      <w:pPr>
        <w:pStyle w:val="ListBullet"/>
      </w:pPr>
      <w:r>
        <w:t>Red flag detection and monitoring</w:t>
      </w:r>
    </w:p>
    <w:p>
      <w:pPr>
        <w:pStyle w:val="ListBullet"/>
      </w:pPr>
      <w:r>
        <w:t>Job approval workflow</w:t>
      </w:r>
    </w:p>
    <w:p>
      <w:pPr>
        <w:pStyle w:val="ListBullet"/>
      </w:pPr>
      <w:r>
        <w:t>Equipment verification</w:t>
      </w:r>
    </w:p>
    <w:p>
      <w:pPr>
        <w:pStyle w:val="ListBullet"/>
      </w:pPr>
      <w:r>
        <w:t>Reporting and data export</w:t>
      </w:r>
    </w:p>
    <w:p>
      <w:pPr>
        <w:pStyle w:val="ListBullet"/>
      </w:pPr>
      <w:r>
        <w:t>Work order management and editing</w:t>
      </w:r>
    </w:p>
    <w:p/>
    <w:p>
      <w:pPr>
        <w:pStyle w:val="Heading3"/>
      </w:pPr>
      <w:r>
        <w:t>Tech Stack Rationale</w:t>
      </w:r>
    </w:p>
    <w:p/>
    <w:p>
      <w:r>
        <w:t>| Component | Choice | Why |</w:t>
      </w:r>
    </w:p>
    <w:p>
      <w:r>
        <w:t>|-----------|--------|-----|</w:t>
      </w:r>
    </w:p>
    <w:p>
      <w:r>
        <w:t>| Frontend Framework | React 18+ with TypeScript | Type safety, performance, ecosystem |</w:t>
      </w:r>
    </w:p>
    <w:p>
      <w:r>
        <w:t>| Backend/Database | Firebase (Firestore + RTDB) | Real-time sync, authentication, easy offline |</w:t>
      </w:r>
    </w:p>
    <w:p>
      <w:r>
        <w:t>| Authentication | Firebase Auth | Email/password, persistent tokens, role support |</w:t>
      </w:r>
    </w:p>
    <w:p>
      <w:r>
        <w:t>| Cloud Storage | Firebase Cloud Storage | Photos, documents, cost-effective |</w:t>
      </w:r>
    </w:p>
    <w:p>
      <w:r>
        <w:t>| Local Storage | IndexedDB + Service Workers | Offline-first capability, large data handling |</w:t>
      </w:r>
    </w:p>
    <w:p>
      <w:r>
        <w:t>| State Management | Zustand + React Context | Lightweight, easier than Redux for this project |</w:t>
      </w:r>
    </w:p>
    <w:p>
      <w:r>
        <w:t>| Styling | Tailwind CSS + Entrusted Brand CSS | Rapid development, brand consistency |</w:t>
      </w:r>
    </w:p>
    <w:p>
      <w:r>
        <w:t>| PWA | create-react-app + Workbox | Native app-like experience |</w:t>
      </w:r>
    </w:p>
    <w:p>
      <w:r>
        <w:t>| Payments | Stripe SDK | PCI compliance, reliability |</w:t>
      </w:r>
    </w:p>
    <w:p>
      <w:r>
        <w:t>| PDF Export | jsPDF + html2canvas | Client-side generation |</w:t>
      </w:r>
    </w:p>
    <w:p>
      <w:r>
        <w:t>| Forms | React Hook Form + Zod | Validation, performance, UX |</w:t>
      </w:r>
    </w:p>
    <w:p/>
    <w:p>
      <w:r>
        <w:t>__________________________________________________</w:t>
      </w:r>
    </w:p>
    <w:p/>
    <w:p>
      <w:pPr>
        <w:pStyle w:val="Heading1"/>
      </w:pPr>
      <w:r>
        <w:t>TECHNICAL ARCHITECTURE</w:t>
      </w:r>
    </w:p>
    <w:p/>
    <w:p>
      <w:pPr>
        <w:pStyle w:val="Heading2"/>
      </w:pPr>
      <w:r>
        <w:t>Application Architecture Diagram</w:t>
      </w:r>
    </w:p>
    <w:p/>
    <w:p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MIT TECH MOBILE (PWA)                         │</w:t>
        <w:br/>
        <w:t>│                   MIT LEAD WEB DASHBOARD                         │</w:t>
        <w:br/>
        <w:t>└────────────┬────────────────────────────────────────────────────┘</w:t>
        <w:br/>
        <w:t xml:space="preserve">             │</w:t>
        <w:br/>
        <w:t xml:space="preserve">    ┌────────┴────────────────────┐</w:t>
        <w:br/>
        <w:t xml:space="preserve">    │   React Router Navigation    │</w:t>
        <w:br/>
        <w:t xml:space="preserve">    │  (Role-based routing)        │</w:t>
        <w:br/>
        <w:t xml:space="preserve">    └────────┬────────────────────┘</w:t>
        <w:br/>
        <w:t xml:space="preserve">             │</w:t>
        <w:br/>
        <w:t>┌────────────┴──────────────────────────────────────────────────┐</w:t>
        <w:br/>
        <w:t>│              Zustand Store + React Context                     │</w:t>
        <w:br/>
        <w:t>│  ├─ Auth Context (user, roles, permissions)                   │</w:t>
        <w:br/>
        <w:t>│  ├─ Jobs Store (current jobs, filters)                        │</w:t>
        <w:br/>
        <w:t>│  ├─ Sync Store (offline queue, sync status)                   │</w:t>
        <w:br/>
        <w:t>│  └─ UI Store (notifications, modals, filters)                 │</w:t>
        <w:br/>
        <w:t>└────────────┬──────────────────────────────────────────────────┘</w:t>
        <w:br/>
        <w:t xml:space="preserve">             │</w:t>
        <w:br/>
        <w:t xml:space="preserve">    ┌────────┴──────────────────┐</w:t>
        <w:br/>
        <w:t xml:space="preserve">    │   Service Layer / Hooks    │</w:t>
        <w:br/>
        <w:t xml:space="preserve">    │  ├─ useJobs()              │</w:t>
        <w:br/>
        <w:t xml:space="preserve">    │  ├─ usePhotos()            │</w:t>
        <w:br/>
        <w:t xml:space="preserve">    │  ├─ useEquipment()         │</w:t>
        <w:br/>
        <w:t xml:space="preserve">    │  ├─ useSync()              │</w:t>
        <w:br/>
        <w:t xml:space="preserve">    │  └─ useRealtimeUpdates()   │</w:t>
        <w:br/>
        <w:t xml:space="preserve">    └────────┬──────────────────┘</w:t>
        <w:br/>
        <w:t xml:space="preserve">             │</w:t>
        <w:br/>
        <w:t>┌────────────┴──────────────────────────────────────────────────┐</w:t>
        <w:br/>
        <w:t>│         Firebase Integration Layer                             │</w:t>
        <w:br/>
        <w:t>│  ├─ Firebase Auth (email/password)                             │</w:t>
        <w:br/>
        <w:t>│  ├─ Firestore (realtime reads/writes)                          │</w:t>
        <w:br/>
        <w:t>│  ├─ Realtime Database (sync coordination)                      │</w:t>
        <w:br/>
        <w:t>│  ├─ Cloud Storage (photos, PDFs)                               │</w:t>
        <w:br/>
        <w:t>│  └─ Cloud Functions (calculations, validations)                │</w:t>
        <w:br/>
        <w:t>└────────────┬──────────────────────────────────────────────────┘</w:t>
        <w:br/>
        <w:t xml:space="preserve">             │</w:t>
        <w:br/>
        <w:t>┌────────────┴──────────────────────────────────────────────────┐</w:t>
        <w:br/>
        <w:t>│        Offline Sync Layer                                      │</w:t>
        <w:br/>
        <w:t>│  ├─ Service Workers (cache, background sync)                   │</w:t>
        <w:br/>
        <w:t>│  ├─ IndexedDB (local data persistence)                         │</w:t>
        <w:br/>
        <w:t>│  ├─ Sync Queue (pending changes)                               │</w:t>
        <w:br/>
        <w:t>│  └─ Conflict Resolution (last-write-wins)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Request/Response Flow</w:t>
      </w:r>
    </w:p>
    <w:p/>
    <w:p>
      <w:pPr>
        <w:pStyle w:val="Heading3"/>
      </w:pPr>
      <w:r>
        <w:t>Online Flow</w:t>
      </w:r>
    </w:p>
    <w:p>
      <w:r>
        <w:rPr>
          <w:rFonts w:ascii="Courier New" w:hAnsi="Courier New"/>
          <w:color w:val="000000"/>
          <w:sz w:val="18"/>
        </w:rPr>
        <w:t xml:space="preserve">User Action → Zustand Store → Firebase Service → Firebase Backend → </w:t>
        <w:br/>
        <w:t>Store Updated → Component Re-render → User Sees Change (0-500ms)</w:t>
      </w:r>
    </w:p>
    <w:p/>
    <w:p>
      <w:pPr>
        <w:pStyle w:val="Heading3"/>
      </w:pPr>
      <w:r>
        <w:t>Offline Flow</w:t>
      </w:r>
    </w:p>
    <w:p>
      <w:r>
        <w:rPr>
          <w:rFonts w:ascii="Courier New" w:hAnsi="Courier New"/>
          <w:color w:val="000000"/>
          <w:sz w:val="18"/>
        </w:rPr>
        <w:t xml:space="preserve">User Action → Zustand Store → IndexedDB + Service Worker Cache → </w:t>
        <w:br/>
        <w:t xml:space="preserve">Component Re-render → Add to Sync Queue → </w:t>
        <w:br/>
        <w:t xml:space="preserve">[Connection Returns] → Sync Service → Firebase Backend → </w:t>
        <w:br/>
        <w:t>Merge/Conflict Resolution → Store Updated</w:t>
      </w:r>
    </w:p>
    <w:p/>
    <w:p>
      <w:pPr>
        <w:pStyle w:val="Heading2"/>
      </w:pPr>
      <w:r>
        <w:t>Deployment Architecture</w:t>
      </w:r>
    </w:p>
    <w:p/>
    <w:p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┌─────────────────────────────────────────┐</w:t>
        <w:br/>
        <w:t>│  GitHub Repository (source code)        │</w:t>
        <w:br/>
        <w:t>│  └─ Main branch (production)            │</w:t>
        <w:br/>
        <w:t>└────────────┬────────────────────────────┘</w:t>
        <w:br/>
        <w:t xml:space="preserve">             │</w:t>
        <w:br/>
        <w:t>┌────────────▼────────────────────────────┐</w:t>
        <w:br/>
        <w:t>│  Firebase Hosting (React Build)         │</w:t>
        <w:br/>
        <w:t>│  └─ Both MIT Tech + MIT Lead apps       │</w:t>
        <w:br/>
        <w:t>│     (route-based separation)            │</w:t>
        <w:br/>
        <w:t>└────────────┬────────────────────────────┘</w:t>
        <w:br/>
        <w:t xml:space="preserve">             │</w:t>
        <w:br/>
        <w:t xml:space="preserve">         ┌───┴──────┬──────────┐</w:t>
        <w:br/>
        <w:t xml:space="preserve">         │          │          │</w:t>
        <w:br/>
        <w:t xml:space="preserve">    ┌────▼────┐ ┌──▼───┐ ┌───▼────┐</w:t>
        <w:br/>
        <w:t xml:space="preserve">    │Firestore│ │Cloud │ │Storage  │</w:t>
        <w:br/>
        <w:t xml:space="preserve">    │(data)   │ │Func  │ │(photos) │</w:t>
        <w:br/>
        <w:t xml:space="preserve">    │         │ │(logic)│ │         │</w:t>
        <w:br/>
        <w:t xml:space="preserve">    └─────────┘ └──────┘ └─────────┘</w:t>
      </w:r>
    </w:p>
    <w:p/>
    <w:p>
      <w:r>
        <w:t>__________________________________________________</w:t>
      </w:r>
    </w:p>
    <w:p/>
    <w:p>
      <w:pPr>
        <w:pStyle w:val="Heading1"/>
      </w:pPr>
      <w:r>
        <w:t>FIREBASE SCHEMA &amp; DATA STRUCTURE</w:t>
      </w:r>
    </w:p>
    <w:p/>
    <w:p>
      <w:pPr>
        <w:pStyle w:val="Heading2"/>
      </w:pPr>
      <w:r>
        <w:t>Complete Firestore Collections</w:t>
      </w:r>
    </w:p>
    <w:p/>
    <w:p>
      <w:pPr>
        <w:pStyle w:val="Heading3"/>
      </w:pPr>
      <w:r>
        <w:t>Collection: `users`</w:t>
      </w:r>
    </w:p>
    <w:p/>
    <w:p>
      <w:r>
        <w:rPr>
          <w:rFonts w:ascii="Courier New" w:hAnsi="Courier New"/>
          <w:color w:val="000000"/>
          <w:sz w:val="18"/>
        </w:rPr>
        <w:t>{</w:t>
        <w:br/>
        <w:t xml:space="preserve">  uid: string,                           // Firebase Auth UID</w:t>
        <w:br/>
        <w:t xml:space="preserve">  email: string,</w:t>
        <w:br/>
        <w:t xml:space="preserve">  displayName: string,</w:t>
        <w:br/>
        <w:t xml:space="preserve">  phoneNumber: string,</w:t>
        <w:br/>
        <w:t xml:space="preserve">  role: 'MIT_TECH' | 'MIT_LEAD' | 'ADMIN',</w:t>
        <w:br/>
        <w:t xml:space="preserve">  zone: string,                          // Zone 1, Zone 2, Zone 3, 2nd Shift</w:t>
        <w:br/>
        <w:t xml:space="preserve">  assignedJobs: string[],               // Array of job IDs</w:t>
        <w:br/>
        <w:t xml:space="preserve">  createdAt: timestamp,</w:t>
        <w:br/>
        <w:t xml:space="preserve">  lastLogin: timestamp,</w:t>
        <w:br/>
        <w:t xml:space="preserve">  isActive: boolean,</w:t>
        <w:br/>
        <w:t xml:space="preserve">  preferences: {</w:t>
        <w:br/>
        <w:t xml:space="preserve">    notifications: boolean,</w:t>
        <w:br/>
        <w:t xml:space="preserve">    darkMode: boolean,</w:t>
        <w:br/>
        <w:t xml:space="preserve">    preferredTimeZone: string,</w:t>
        <w:br/>
        <w:t xml:space="preserve">    language: string</w:t>
        <w:br/>
        <w:t xml:space="preserve">  },</w:t>
        <w:br/>
        <w:t xml:space="preserve">  qualifications: {</w:t>
        <w:br/>
        <w:t xml:space="preserve">    iicrcCertified: boolean,</w:t>
        <w:br/>
        <w:t xml:space="preserve">    certificationExpiry: timestamp,</w:t>
        <w:br/>
        <w:t xml:space="preserve">    trainingLevel: 'junior' | 'mid' | 'senior'</w:t>
        <w:br/>
        <w:t xml:space="preserve">  },</w:t>
        <w:br/>
        <w:t xml:space="preserve">  metadata: {</w:t>
        <w:br/>
        <w:t xml:space="preserve">    totalJobsCompleted: number,</w:t>
        <w:br/>
        <w:t xml:space="preserve">    totalEquipmentScans: number,</w:t>
        <w:br/>
        <w:t xml:space="preserve">    accuracyScore: number,</w:t>
        <w:br/>
        <w:t xml:space="preserve">    lastActivityAt: timestamp</w:t>
        <w:br/>
        <w:t xml:space="preserve">  }</w:t>
        <w:br/>
        <w:t>}</w:t>
      </w:r>
    </w:p>
    <w:p/>
    <w:p>
      <w:r>
        <w:t>Indexes Needed:</w:t>
      </w:r>
    </w:p>
    <w:p>
      <w:pPr>
        <w:pStyle w:val="ListBullet"/>
      </w:pPr>
      <w:r>
        <w:t>`role` + `isActive`</w:t>
      </w:r>
    </w:p>
    <w:p>
      <w:pPr>
        <w:pStyle w:val="ListBullet"/>
      </w:pPr>
      <w:r>
        <w:t>`zone` + `role`</w:t>
      </w:r>
    </w:p>
    <w:p>
      <w:pPr>
        <w:pStyle w:val="ListBullet"/>
      </w:pPr>
      <w:r>
        <w:t>`email` (unique)</w:t>
      </w:r>
    </w:p>
    <w:p/>
    <w:p>
      <w:r>
        <w:t>__________________________________________________</w:t>
      </w:r>
    </w:p>
    <w:p/>
    <w:p>
      <w:pPr>
        <w:pStyle w:val="Heading3"/>
      </w:pPr>
      <w:r>
        <w:t>Collection: `jobs`</w:t>
      </w:r>
    </w:p>
    <w:p/>
    <w:p>
      <w:r>
        <w:rPr>
          <w:rFonts w:ascii="Courier New" w:hAnsi="Courier New"/>
          <w:color w:val="000000"/>
          <w:sz w:val="18"/>
        </w:rPr>
        <w:t>{</w:t>
        <w:br/>
        <w:t xml:space="preserve">  jobId: string,                         // UUID</w:t>
        <w:br/>
        <w:t xml:space="preserve">  </w:t>
        <w:br/>
        <w:t xml:space="preserve">  // BASIC INFO</w:t>
        <w:br/>
        <w:t xml:space="preserve">  customerInfo: {</w:t>
        <w:br/>
        <w:t xml:space="preserve">    name: string,</w:t>
        <w:br/>
        <w:t xml:space="preserve">    address: string,</w:t>
        <w:br/>
        <w:t xml:space="preserve">    city: string,</w:t>
        <w:br/>
        <w:t xml:space="preserve">    state: string,</w:t>
        <w:br/>
        <w:t xml:space="preserve">    zipCode: string,</w:t>
        <w:br/>
        <w:t xml:space="preserve">    phoneNumber: string,</w:t>
        <w:br/>
        <w:t xml:space="preserve">    email: string,</w:t>
        <w:br/>
        <w:t xml:space="preserve">    coordinates: {</w:t>
        <w:br/>
        <w:t xml:space="preserve">      latitude: number,</w:t>
        <w:br/>
        <w:t xml:space="preserve">      longitude: number</w:t>
        <w:br/>
        <w:t xml:space="preserve">    }</w:t>
        <w:br/>
        <w:t xml:space="preserve">  },</w:t>
        <w:br/>
        <w:t xml:space="preserve">  </w:t>
        <w:br/>
        <w:t xml:space="preserve">  // INSURANCE &amp; CLAIM</w:t>
        <w:br/>
        <w:t xml:space="preserve">  insuranceInfo: {</w:t>
        <w:br/>
        <w:t xml:space="preserve">    carrierName: string,</w:t>
        <w:br/>
        <w:t xml:space="preserve">    policyNumber: string,</w:t>
        <w:br/>
        <w:t xml:space="preserve">    claimNumber: string,</w:t>
        <w:br/>
        <w:t xml:space="preserve">    adjusterName: string,</w:t>
        <w:br/>
        <w:t xml:space="preserve">    adjusterPhone: string,</w:t>
        <w:br/>
        <w:t xml:space="preserve">    adjusterEmail: string,</w:t>
        <w:br/>
        <w:t xml:space="preserve">    deductible: number,</w:t>
        <w:br/>
        <w:t xml:space="preserve">    estimatedValue: number,</w:t>
        <w:br/>
        <w:t xml:space="preserve">    categoryOfWater: 'Category 1' | 'Category 2' | 'Category 3'</w:t>
        <w:br/>
        <w:t xml:space="preserve">  },</w:t>
        <w:br/>
        <w:t xml:space="preserve">  </w:t>
        <w:br/>
        <w:t xml:space="preserve">  // CAUSE OF LOSS</w:t>
        <w:br/>
        <w:t xml:space="preserve">  causeOfLoss: {</w:t>
        <w:br/>
        <w:t xml:space="preserve">    type: string,                        // 'Burst Pipe' | 'Flooding' | 'Ice Dam' | etc.</w:t>
        <w:br/>
        <w:t xml:space="preserve">    description: string,</w:t>
        <w:br/>
        <w:t xml:space="preserve">    location: string,                    // Where the loss occurred</w:t>
        <w:br/>
        <w:t xml:space="preserve">    discoveryDate: timestamp,</w:t>
        <w:br/>
        <w:t xml:space="preserve">    eventDate: timestamp</w:t>
        <w:br/>
        <w:t xml:space="preserve">  },</w:t>
        <w:br/>
        <w:t xml:space="preserve">  </w:t>
        <w:br/>
        <w:t xml:space="preserve">  // JOB STATUS &amp; WORKFLOW</w:t>
        <w:br/>
        <w:t xml:space="preserve">  jobStatus: 'Pre-Install' | 'Install' | 'Demo' | 'Check Service' | 'Pull' | 'Complete' | 'On Hold',</w:t>
        <w:br/>
        <w:t xml:space="preserve">  workflowPhases: {</w:t>
        <w:br/>
        <w:t xml:space="preserve">    install: {</w:t>
        <w:br/>
        <w:t xml:space="preserve">      status: 'pending' | 'in-progress' | 'completed',</w:t>
        <w:br/>
        <w:t xml:space="preserve">      startedAt: timestamp,</w:t>
        <w:br/>
        <w:t xml:space="preserve">      completedAt: timestamp,</w:t>
        <w:br/>
        <w:t xml:space="preserve">      technician: string,                // UID of MIT Tech</w:t>
        <w:br/>
        <w:t xml:space="preserve">      notes: string</w:t>
        <w:br/>
        <w:t xml:space="preserve">    },</w:t>
        <w:br/>
        <w:t xml:space="preserve">    demo: {</w:t>
        <w:br/>
        <w:t xml:space="preserve">      status: 'pending' | 'in-progress' | 'completed',</w:t>
        <w:br/>
        <w:t xml:space="preserve">      startedAt: timestamp,</w:t>
        <w:br/>
        <w:t xml:space="preserve">      completedAt: timestamp,</w:t>
        <w:br/>
        <w:t xml:space="preserve">      technician: string,</w:t>
        <w:br/>
        <w:t xml:space="preserve">      notes: string,</w:t>
        <w:br/>
        <w:t xml:space="preserve">      scheduledDate: timestamp</w:t>
        <w:br/>
        <w:t xml:space="preserve">    },</w:t>
        <w:br/>
        <w:t xml:space="preserve">    checkService: {</w:t>
        <w:br/>
        <w:t xml:space="preserve">      status: 'pending' | 'in-progress' | 'completed',</w:t>
        <w:br/>
        <w:t xml:space="preserve">      visits: [</w:t>
        <w:br/>
        <w:t xml:space="preserve">        {</w:t>
        <w:br/>
        <w:t xml:space="preserve">          visitNumber: number,</w:t>
        <w:br/>
        <w:t xml:space="preserve">          startedAt: timestamp,</w:t>
        <w:br/>
        <w:t xml:space="preserve">          completedAt: timestamp,</w:t>
        <w:br/>
        <w:t xml:space="preserve">          technician: string,</w:t>
        <w:br/>
        <w:t xml:space="preserve">          notes: string,</w:t>
        <w:br/>
        <w:t xml:space="preserve">          readingsVerified: boolean</w:t>
        <w:br/>
        <w:t xml:space="preserve">        }</w:t>
        <w:br/>
        <w:t xml:space="preserve">      ]</w:t>
        <w:br/>
        <w:t xml:space="preserve">    },</w:t>
        <w:br/>
        <w:t xml:space="preserve">    pull: {</w:t>
        <w:br/>
        <w:t xml:space="preserve">      status: 'pending' | 'in-progress' | 'completed',</w:t>
        <w:br/>
        <w:t xml:space="preserve">      startedAt: timestamp,</w:t>
        <w:br/>
        <w:t xml:space="preserve">      completedAt: timestamp,</w:t>
        <w:br/>
        <w:t xml:space="preserve">      technician: string,</w:t>
        <w:br/>
        <w:t xml:space="preserve">      notes: string</w:t>
        <w:br/>
        <w:t xml:space="preserve">    }</w:t>
        <w:br/>
        <w:t xml:space="preserve">  },</w:t>
        <w:br/>
        <w:t xml:space="preserve">  </w:t>
        <w:br/>
        <w:t xml:space="preserve">  // ROOM DATA</w:t>
        <w:br/>
        <w:t xml:space="preserve">  rooms: [</w:t>
        <w:br/>
        <w:t xml:space="preserve">    {</w:t>
        <w:br/>
        <w:t xml:space="preserve">      roomId: string,</w:t>
        <w:br/>
        <w:t xml:space="preserve">      roomName: string,</w:t>
        <w:br/>
        <w:t xml:space="preserve">      roomType: string,                  // 'Bedroom' | 'Bathroom' | 'Kitchen' | etc.</w:t>
        <w:br/>
        <w:t xml:space="preserve">      affectedStatus: 'affected' | 'unaffected' | 'partially-affected',</w:t>
        <w:br/>
        <w:t xml:space="preserve">      dimensions: {</w:t>
        <w:br/>
        <w:t xml:space="preserve">        length: number,                  // in feet</w:t>
        <w:br/>
        <w:t xml:space="preserve">        width: number,</w:t>
        <w:br/>
        <w:t xml:space="preserve">        height: number,</w:t>
        <w:br/>
        <w:t xml:space="preserve">        squareFootage: number            // calculated</w:t>
        <w:br/>
        <w:t xml:space="preserve">      },</w:t>
        <w:br/>
        <w:t xml:space="preserve">      materialsAffected: [</w:t>
        <w:br/>
        <w:t xml:space="preserve">        {</w:t>
        <w:br/>
        <w:t xml:space="preserve">          materialId: string,</w:t>
        <w:br/>
        <w:t xml:space="preserve">          materialType: string,          // 'Drywall' | 'Flooring' | 'Carpet' | etc.</w:t>
        <w:br/>
        <w:t xml:space="preserve">          condition: 'wet' | 'damp' | 'dry',</w:t>
        <w:br/>
        <w:t xml:space="preserve">          squareFootageAffected: number,</w:t>
        <w:br/>
        <w:t xml:space="preserve">          removalDate: timestamp,</w:t>
        <w:br/>
        <w:t xml:space="preserve">          removalPhotos: string[],       // URLs to Firebase Storage</w:t>
        <w:br/>
        <w:t xml:space="preserve">          exposedMaterials: [</w:t>
        <w:br/>
        <w:t xml:space="preserve">            {</w:t>
        <w:br/>
        <w:t xml:space="preserve">              materialId: string,</w:t>
        <w:br/>
        <w:t xml:space="preserve">              materialType: string,</w:t>
        <w:br/>
        <w:t xml:space="preserve">              exposedAt: timestamp,</w:t>
        <w:br/>
        <w:t xml:space="preserve">              readingsRequired: boolean</w:t>
        <w:br/>
        <w:t xml:space="preserve">            }</w:t>
        <w:br/>
        <w:t xml:space="preserve">          ]</w:t>
        <w:br/>
        <w:t xml:space="preserve">        }</w:t>
        <w:br/>
        <w:t xml:space="preserve">      ],</w:t>
        <w:br/>
        <w:t xml:space="preserve">      moistureReadings: [</w:t>
        <w:br/>
        <w:t xml:space="preserve">        {</w:t>
        <w:br/>
        <w:t xml:space="preserve">          readingId: string,</w:t>
        <w:br/>
        <w:t xml:space="preserve">          material: string,</w:t>
        <w:br/>
        <w:t xml:space="preserve">          moisturePercentage: number,</w:t>
        <w:br/>
        <w:t xml:space="preserve">          temperature: number,</w:t>
        <w:br/>
        <w:t xml:space="preserve">          humidity: number,</w:t>
        <w:br/>
        <w:t xml:space="preserve">          recordedAt: timestamp,</w:t>
        <w:br/>
        <w:t xml:space="preserve">          readingType: 'pre-demo' | 'post-demo' | 'daily-check' | 'final',</w:t>
        <w:br/>
        <w:t xml:space="preserve">          technicianId: string,</w:t>
        <w:br/>
        <w:t xml:space="preserve">          photoUrl: string</w:t>
        <w:br/>
        <w:t xml:space="preserve">        }</w:t>
        <w:br/>
        <w:t xml:space="preserve">      ],</w:t>
        <w:br/>
        <w:t xml:space="preserve">      photos: [</w:t>
        <w:br/>
        <w:t xml:space="preserve">        {</w:t>
        <w:br/>
        <w:t xml:space="preserve">          photoId: string,</w:t>
        <w:br/>
        <w:t xml:space="preserve">          url: string,</w:t>
        <w:br/>
        <w:t xml:space="preserve">          timestamp: timestamp,</w:t>
        <w:br/>
        <w:t xml:space="preserve">          step: 'arrival' | 'assessment' | 'pre-demo' | 'demo' | 'post-demo' | 'daily-check' | 'final',</w:t>
        <w:br/>
        <w:t xml:space="preserve">          caption: string,</w:t>
        <w:br/>
        <w:t xml:space="preserve">          room: string,</w:t>
        <w:br/>
        <w:t xml:space="preserve">          uploadedBy: string              // UID</w:t>
        <w:br/>
        <w:t xml:space="preserve">        }</w:t>
        <w:br/>
        <w:t xml:space="preserve">      ],</w:t>
        <w:br/>
        <w:t xml:space="preserve">      dryingChamber: string,              // Chamber ID this room belongs to</w:t>
        <w:br/>
        <w:t xml:space="preserve">      isClosed: boolean,</w:t>
        <w:br/>
        <w:t xml:space="preserve">      closureNotes: string</w:t>
        <w:br/>
        <w:t xml:space="preserve">    }</w:t>
        <w:br/>
        <w:t xml:space="preserve">  ],</w:t>
        <w:br/>
        <w:t xml:space="preserve">  </w:t>
        <w:br/>
        <w:t xml:space="preserve">  // EQUIPMENT</w:t>
        <w:br/>
        <w:t xml:space="preserve">  equipment: {</w:t>
        <w:br/>
        <w:t xml:space="preserve">    chambers: [</w:t>
        <w:br/>
        <w:t xml:space="preserve">      {</w:t>
        <w:br/>
        <w:t xml:space="preserve">        chamberId: string,</w:t>
        <w:br/>
        <w:t xml:space="preserve">        chamberName: string,</w:t>
        <w:br/>
        <w:t xml:space="preserve">        assignedRooms: string[],         // Room IDs</w:t>
        <w:br/>
        <w:t xml:space="preserve">        deploymentDate: timestamp,</w:t>
        <w:br/>
        <w:t xml:space="preserve">        removalDate: timestamp,</w:t>
        <w:br/>
        <w:t xml:space="preserve">        status: 'planned' | 'deployed' | 'removed',</w:t>
        <w:br/>
        <w:t xml:space="preserve">        dehumidifiers: [</w:t>
        <w:br/>
        <w:t xml:space="preserve">          {</w:t>
        <w:br/>
        <w:t xml:space="preserve">            equipmentId: string,</w:t>
        <w:br/>
        <w:t xml:space="preserve">            serialNumber: string,</w:t>
        <w:br/>
        <w:t xml:space="preserve">            model: string,</w:t>
        <w:br/>
        <w:t xml:space="preserve">            scanCode: string,</w:t>
        <w:br/>
        <w:t xml:space="preserve">            deploymentTime: timestamp,</w:t>
        <w:br/>
        <w:t xml:space="preserve">            removalTime: timestamp,</w:t>
        <w:br/>
        <w:t xml:space="preserve">            readings: [</w:t>
        <w:br/>
        <w:t xml:space="preserve">              {</w:t>
        <w:br/>
        <w:t xml:space="preserve">                readingId: string,</w:t>
        <w:br/>
        <w:t xml:space="preserve">                timestamp: timestamp,</w:t>
        <w:br/>
        <w:t xml:space="preserve">                temperature: number,</w:t>
        <w:br/>
        <w:t xml:space="preserve">                humidity: number,</w:t>
        <w:br/>
        <w:t xml:space="preserve">                hoursRunning: number,</w:t>
        <w:br/>
        <w:t xml:space="preserve">                ppd: number                // Pints per day</w:t>
        <w:br/>
        <w:t xml:space="preserve">              }</w:t>
        <w:br/>
        <w:t xml:space="preserve">            ],</w:t>
        <w:br/>
        <w:t xml:space="preserve">            conditionOnRemoval: 'good' | 'needs-repair' | 'damaged'</w:t>
        <w:br/>
        <w:t xml:space="preserve">          }</w:t>
        <w:br/>
        <w:t xml:space="preserve">        ],</w:t>
        <w:br/>
        <w:t xml:space="preserve">        airMovers: [</w:t>
        <w:br/>
        <w:t xml:space="preserve">          {</w:t>
        <w:br/>
        <w:t xml:space="preserve">            equipmentId: string,</w:t>
        <w:br/>
        <w:t xml:space="preserve">            serialNumber: string,</w:t>
        <w:br/>
        <w:t xml:space="preserve">            model: string,</w:t>
        <w:br/>
        <w:t xml:space="preserve">            scanCode: string,</w:t>
        <w:br/>
        <w:t xml:space="preserve">            deploymentTime: timestamp,</w:t>
        <w:br/>
        <w:t xml:space="preserve">            removalTime: timestamp,</w:t>
        <w:br/>
        <w:t xml:space="preserve">            conditionOnRemoval: 'good' | 'needs-repair' | 'damaged'</w:t>
        <w:br/>
        <w:t xml:space="preserve">          }</w:t>
        <w:br/>
        <w:t xml:space="preserve">        ],</w:t>
        <w:br/>
        <w:t xml:space="preserve">        airScrubbers: [</w:t>
        <w:br/>
        <w:t xml:space="preserve">          {</w:t>
        <w:br/>
        <w:t xml:space="preserve">            equipmentId: string,</w:t>
        <w:br/>
        <w:t xml:space="preserve">            serialNumber: string,</w:t>
        <w:br/>
        <w:t xml:space="preserve">            model: string,</w:t>
        <w:br/>
        <w:t xml:space="preserve">            scanCode: string,</w:t>
        <w:br/>
        <w:t xml:space="preserve">            deploymentTime: timestamp,</w:t>
        <w:br/>
        <w:t xml:space="preserve">            removalTime: timestamp,</w:t>
        <w:br/>
        <w:t xml:space="preserve">            conditionOnRemoval: 'good' | 'needs-repair' | 'damaged'</w:t>
        <w:br/>
        <w:t xml:space="preserve">          }</w:t>
        <w:br/>
        <w:t xml:space="preserve">        ]</w:t>
        <w:br/>
        <w:t xml:space="preserve">      }</w:t>
        <w:br/>
        <w:t xml:space="preserve">    ],</w:t>
        <w:br/>
        <w:t xml:space="preserve">    calculations: {</w:t>
        <w:br/>
        <w:t xml:space="preserve">      totalAffectedSquareFootage: number,</w:t>
        <w:br/>
        <w:t xml:space="preserve">      estimatedDryingDays: number,</w:t>
        <w:br/>
        <w:t xml:space="preserve">      recommendedDehumidifierCount: number,</w:t>
        <w:br/>
        <w:t xml:space="preserve">      recommendedAirMoverCount: number,</w:t>
        <w:br/>
        <w:t xml:space="preserve">      recommendedAirScrubberCount: number,</w:t>
        <w:br/>
        <w:t xml:space="preserve">      calculationMethod: string,          // 'IICRC Standard'</w:t>
        <w:br/>
        <w:t xml:space="preserve">      lastCalculatedAt: timestamp,</w:t>
        <w:br/>
        <w:t xml:space="preserve">      calculatedBy: string                // UID</w:t>
        <w:br/>
        <w:t xml:space="preserve">    }</w:t>
        <w:br/>
        <w:t xml:space="preserve">  },</w:t>
        <w:br/>
        <w:t xml:space="preserve">  </w:t>
        <w:br/>
        <w:t xml:space="preserve">  // SAFETY &amp; COMPLIANCE</w:t>
        <w:br/>
        <w:t xml:space="preserve">  safetyChecklist: {</w:t>
        <w:br/>
        <w:t xml:space="preserve">    preArrivalInspection: boolean,</w:t>
        <w:br/>
        <w:t xml:space="preserve">    containmentSetup: boolean,</w:t>
        <w:br/>
        <w:t xml:space="preserve">    ppeEquipped: boolean,</w:t>
        <w:br/>
        <w:t xml:space="preserve">    safetyConesPlaced: boolean,</w:t>
        <w:br/>
        <w:t xml:space="preserve">    utilityLocations: {</w:t>
        <w:br/>
        <w:t xml:space="preserve">      electrical: boolean,</w:t>
        <w:br/>
        <w:t xml:space="preserve">      gas: boolean,</w:t>
        <w:br/>
        <w:t xml:space="preserve">      water: boolean,</w:t>
        <w:br/>
        <w:t xml:space="preserve">      verified: boolean,</w:t>
        <w:br/>
        <w:t xml:space="preserve">      verifiedAt: timestamp</w:t>
        <w:br/>
        <w:t xml:space="preserve">    },</w:t>
        <w:br/>
        <w:t xml:space="preserve">    hazardsIdentified: [</w:t>
        <w:br/>
        <w:t xml:space="preserve">      {</w:t>
        <w:br/>
        <w:t xml:space="preserve">        hazardId: string,</w:t>
        <w:br/>
        <w:t xml:space="preserve">        type: string,</w:t>
        <w:br/>
        <w:t xml:space="preserve">        description: string,</w:t>
        <w:br/>
        <w:t xml:space="preserve">        mitigationSteps: string,</w:t>
        <w:br/>
        <w:t xml:space="preserve">        resolved: boolean</w:t>
        <w:br/>
        <w:t xml:space="preserve">      }</w:t>
        <w:br/>
        <w:t xml:space="preserve">    ]</w:t>
        <w:br/>
        <w:t xml:space="preserve">  },</w:t>
        <w:br/>
        <w:t xml:space="preserve">  </w:t>
        <w:br/>
        <w:t xml:space="preserve">  // CUSTOMER COMMUNICATION</w:t>
        <w:br/>
        <w:t xml:space="preserve">  communication: {</w:t>
        <w:br/>
        <w:t xml:space="preserve">    groundRulesPresented: boolean,</w:t>
        <w:br/>
        <w:t xml:space="preserve">    estimatedTimeline: string,</w:t>
        <w:br/>
        <w:t xml:space="preserve">    customerConcerns: string[],</w:t>
        <w:br/>
        <w:t xml:space="preserve">    preExistingConditions: [</w:t>
        <w:br/>
        <w:t xml:space="preserve">      {</w:t>
        <w:br/>
        <w:t xml:space="preserve">        conditionId: string,</w:t>
        <w:br/>
        <w:t xml:space="preserve">        description: string,</w:t>
        <w:br/>
        <w:t xml:space="preserve">        location: string,</w:t>
        <w:br/>
        <w:t xml:space="preserve">        photoUrl: string</w:t>
        <w:br/>
        <w:t xml:space="preserve">      }</w:t>
        <w:br/>
        <w:t xml:space="preserve">    ]</w:t>
        <w:br/>
        <w:t xml:space="preserve">  },</w:t>
        <w:br/>
        <w:t xml:space="preserve">  </w:t>
        <w:br/>
        <w:t xml:space="preserve">  // FINANCIAL</w:t>
        <w:br/>
        <w:t xml:space="preserve">  financial: {</w:t>
        <w:br/>
        <w:t xml:space="preserve">    insuranceDeductible: number,</w:t>
        <w:br/>
        <w:t xml:space="preserve">    estimatedMaterials: number,</w:t>
        <w:br/>
        <w:t xml:space="preserve">    estimatedLabor: number,</w:t>
        <w:br/>
        <w:t xml:space="preserve">    estimatedTotal: number,</w:t>
        <w:br/>
        <w:t xml:space="preserve">    actualExpenses: {</w:t>
        <w:br/>
        <w:t xml:space="preserve">      materials: number,</w:t>
        <w:br/>
        <w:t xml:space="preserve">      labor: number,</w:t>
        <w:br/>
        <w:t xml:space="preserve">      equipment: number,</w:t>
        <w:br/>
        <w:t xml:space="preserve">      total: number</w:t>
        <w:br/>
        <w:t xml:space="preserve">    },</w:t>
        <w:br/>
        <w:t xml:space="preserve">    paymentStatus: 'unpaid' | 'partial' | 'paid',</w:t>
        <w:br/>
        <w:t xml:space="preserve">    paymentMethod: 'cash' | 'insurance' | 'mixed',</w:t>
        <w:br/>
        <w:t xml:space="preserve">    payments: [</w:t>
        <w:br/>
        <w:t xml:space="preserve">      {</w:t>
        <w:br/>
        <w:t xml:space="preserve">        paymentId: string,</w:t>
        <w:br/>
        <w:t xml:space="preserve">        amount: number,</w:t>
        <w:br/>
        <w:t xml:space="preserve">        timestamp: timestamp,</w:t>
        <w:br/>
        <w:t xml:space="preserve">        method: 'cash' | 'stripe' | 'insurance',</w:t>
        <w:br/>
        <w:t xml:space="preserve">        stripeTransactionId: string,</w:t>
        <w:br/>
        <w:t xml:space="preserve">        processedBy: string,</w:t>
        <w:br/>
        <w:t xml:space="preserve">        receiptUrl: string</w:t>
        <w:br/>
        <w:t xml:space="preserve">      }</w:t>
        <w:br/>
        <w:t xml:space="preserve">    ]</w:t>
        <w:br/>
        <w:t xml:space="preserve">  },</w:t>
        <w:br/>
        <w:t xml:space="preserve">  </w:t>
        <w:br/>
        <w:t xml:space="preserve">  // DOCUMENTATION</w:t>
        <w:br/>
        <w:t xml:space="preserve">  documentation: {</w:t>
        <w:br/>
        <w:t xml:space="preserve">    matterportScan: {</w:t>
        <w:br/>
        <w:t xml:space="preserve">      completed: boolean,</w:t>
        <w:br/>
        <w:t xml:space="preserve">      url: string,</w:t>
        <w:br/>
        <w:t xml:space="preserve">      scanDate: timestamp</w:t>
        <w:br/>
        <w:t xml:space="preserve">    },</w:t>
        <w:br/>
        <w:t xml:space="preserve">    certificateOfSatisfaction: {</w:t>
        <w:br/>
        <w:t xml:space="preserve">      obtained: boolean,</w:t>
        <w:br/>
        <w:t xml:space="preserve">      signedDate: timestamp,</w:t>
        <w:br/>
        <w:t xml:space="preserve">      customerSignature: string          // Base64 or storage URL</w:t>
        <w:br/>
        <w:t xml:space="preserve">    },</w:t>
        <w:br/>
        <w:t xml:space="preserve">    dryReleaseWaiver: {</w:t>
        <w:br/>
        <w:t xml:space="preserve">      needed: boolean,</w:t>
        <w:br/>
        <w:t xml:space="preserve">      obtained: boolean,</w:t>
        <w:br/>
        <w:t xml:space="preserve">      signedDate: timestamp,</w:t>
        <w:br/>
        <w:t xml:space="preserve">      customerSignature: string</w:t>
        <w:br/>
        <w:t xml:space="preserve">    }</w:t>
        <w:br/>
        <w:t xml:space="preserve">  },</w:t>
        <w:br/>
        <w:t xml:space="preserve">  </w:t>
        <w:br/>
        <w:t xml:space="preserve">  // SCHEDULING</w:t>
        <w:br/>
        <w:t xml:space="preserve">  scheduling: {</w:t>
        <w:br/>
        <w:t xml:space="preserve">    assignedTechnician: string,           // UID of primary tech</w:t>
        <w:br/>
        <w:t xml:space="preserve">    assignedZone: string,</w:t>
        <w:br/>
        <w:t xml:space="preserve">    scheduledDates: {</w:t>
        <w:br/>
        <w:t xml:space="preserve">      install: timestamp,</w:t>
        <w:br/>
        <w:t xml:space="preserve">      demo: timestamp,</w:t>
        <w:br/>
        <w:t xml:space="preserve">      checkServices: [timestamp],</w:t>
        <w:br/>
        <w:t xml:space="preserve">      pull: timestamp</w:t>
        <w:br/>
        <w:t xml:space="preserve">    },</w:t>
        <w:br/>
        <w:t xml:space="preserve">    estimatedCompletion: timestamp,</w:t>
        <w:br/>
        <w:t xml:space="preserve">    actualCompletion: timestamp</w:t>
        <w:br/>
        <w:t xml:space="preserve">  },</w:t>
        <w:br/>
        <w:t xml:space="preserve">  </w:t>
        <w:br/>
        <w:t xml:space="preserve">  // TRACKING &amp; METADATA</w:t>
        <w:br/>
        <w:t xml:space="preserve">  metadata: {</w:t>
        <w:br/>
        <w:t xml:space="preserve">    createdAt: timestamp,</w:t>
        <w:br/>
        <w:t xml:space="preserve">    createdBy: string,                   // UID</w:t>
        <w:br/>
        <w:t xml:space="preserve">    lastModifiedAt: timestamp,</w:t>
        <w:br/>
        <w:t xml:space="preserve">    lastModifiedBy: string,</w:t>
        <w:br/>
        <w:t xml:space="preserve">    isSyncPending: boolean,              // For offline tracking</w:t>
        <w:br/>
        <w:t xml:space="preserve">    isArchived: boolean,</w:t>
        <w:br/>
        <w:t xml:space="preserve">    tags: string[],</w:t>
        <w:br/>
        <w:t xml:space="preserve">    internalNotes: string</w:t>
        <w:br/>
        <w:t xml:space="preserve">  }</w:t>
        <w:br/>
        <w:t>}</w:t>
      </w:r>
    </w:p>
    <w:p/>
    <w:p>
      <w:r>
        <w:t>Indexes Needed:</w:t>
      </w:r>
    </w:p>
    <w:p>
      <w:pPr>
        <w:pStyle w:val="ListBullet"/>
      </w:pPr>
      <w:r>
        <w:t>`jobStatus` + `scheduledDates.install`</w:t>
      </w:r>
    </w:p>
    <w:p>
      <w:pPr>
        <w:pStyle w:val="ListBullet"/>
      </w:pPr>
      <w:r>
        <w:t>`assignedTechnician` + `jobStatus`</w:t>
      </w:r>
    </w:p>
    <w:p>
      <w:pPr>
        <w:pStyle w:val="ListBullet"/>
      </w:pPr>
      <w:r>
        <w:t>`metadata.createdAt` (descending)</w:t>
      </w:r>
    </w:p>
    <w:p>
      <w:pPr>
        <w:pStyle w:val="ListBullet"/>
      </w:pPr>
      <w:r>
        <w:t>`assignedZone` + `jobStatus`</w:t>
      </w:r>
    </w:p>
    <w:p/>
    <w:p>
      <w:r>
        <w:t>__________________________________________________</w:t>
      </w:r>
    </w:p>
    <w:p/>
    <w:p>
      <w:pPr>
        <w:pStyle w:val="Heading3"/>
      </w:pPr>
      <w:r>
        <w:t>Collection: `equipment`</w:t>
      </w:r>
    </w:p>
    <w:p/>
    <w:p>
      <w:r>
        <w:rPr>
          <w:rFonts w:ascii="Courier New" w:hAnsi="Courier New"/>
          <w:color w:val="000000"/>
          <w:sz w:val="18"/>
        </w:rPr>
        <w:t>{</w:t>
        <w:br/>
        <w:t xml:space="preserve">  equipmentId: string,                   // UUID</w:t>
        <w:br/>
        <w:t xml:space="preserve">  serialNumber: string,</w:t>
        <w:br/>
        <w:t xml:space="preserve">  model: string,</w:t>
        <w:br/>
        <w:t xml:space="preserve">  type: 'dehumidifier' | 'air-mover' | 'air-scrubber',</w:t>
        <w:br/>
        <w:t xml:space="preserve">  category: 'standard' | 'commercial' | 'heavy-duty',</w:t>
        <w:br/>
        <w:t xml:space="preserve">  </w:t>
        <w:br/>
        <w:t xml:space="preserve">  // SPECIFICATIONS</w:t>
        <w:br/>
        <w:t xml:space="preserve">  specifications: {</w:t>
        <w:br/>
        <w:t xml:space="preserve">    manufacturer: string,</w:t>
        <w:br/>
        <w:t xml:space="preserve">    purchaseDate: timestamp,</w:t>
        <w:br/>
        <w:t xml:space="preserve">    purchasePrice: number,</w:t>
        <w:br/>
        <w:t xml:space="preserve">    capacity: {</w:t>
        <w:br/>
        <w:t xml:space="preserve">      ppd: number,                       // Pints Per Day (for dehumidifiers)</w:t>
        <w:br/>
        <w:t xml:space="preserve">      cfm: number,                       // Cubic Feet per Minute (for movers/scrubbers)</w:t>
        <w:br/>
        <w:t xml:space="preserve">      description: string</w:t>
        <w:br/>
        <w:t xml:space="preserve">    },</w:t>
        <w:br/>
        <w:t xml:space="preserve">    dimensions: {</w:t>
        <w:br/>
        <w:t xml:space="preserve">      width: number,</w:t>
        <w:br/>
        <w:t xml:space="preserve">      depth: number,</w:t>
        <w:br/>
        <w:t xml:space="preserve">      height: number</w:t>
        <w:br/>
        <w:t xml:space="preserve">    },</w:t>
        <w:br/>
        <w:t xml:space="preserve">    weight: number,</w:t>
        <w:br/>
        <w:t xml:space="preserve">    powerRequirements: {</w:t>
        <w:br/>
        <w:t xml:space="preserve">      voltage: number,</w:t>
        <w:br/>
        <w:t xml:space="preserve">      amperage: number,</w:t>
        <w:br/>
        <w:t xml:space="preserve">      wattage: number</w:t>
        <w:br/>
        <w:t xml:space="preserve">    }</w:t>
        <w:br/>
        <w:t xml:space="preserve">  },</w:t>
        <w:br/>
        <w:t xml:space="preserve">  </w:t>
        <w:br/>
        <w:t xml:space="preserve">  // STATUS &amp; TRACKING</w:t>
        <w:br/>
        <w:t xml:space="preserve">  currentStatus: 'available' | 'deployed' | 'maintenance' | 'damaged' | 'retired',</w:t>
        <w:br/>
        <w:t xml:space="preserve">  currentLocation: {</w:t>
        <w:br/>
        <w:t xml:space="preserve">    jobId: string,</w:t>
        <w:br/>
        <w:t xml:space="preserve">    chamberId: string,</w:t>
        <w:br/>
        <w:t xml:space="preserve">    deployedAt: timestamp,</w:t>
        <w:br/>
        <w:t xml:space="preserve">    expectedRemovalAt: timestamp</w:t>
        <w:br/>
        <w:t xml:space="preserve">  },</w:t>
        <w:br/>
        <w:t xml:space="preserve">  </w:t>
        <w:br/>
        <w:t xml:space="preserve">  // MAINTENANCE</w:t>
        <w:br/>
        <w:t xml:space="preserve">  maintenance: {</w:t>
        <w:br/>
        <w:t xml:space="preserve">    lastServiceDate: timestamp,</w:t>
        <w:br/>
        <w:t xml:space="preserve">    nextServiceDate: timestamp,</w:t>
        <w:br/>
        <w:t xml:space="preserve">    maintenanceHistory: [</w:t>
        <w:br/>
        <w:t xml:space="preserve">      {</w:t>
        <w:br/>
        <w:t xml:space="preserve">        serviceId: string,</w:t>
        <w:br/>
        <w:t xml:space="preserve">        date: timestamp,</w:t>
        <w:br/>
        <w:t xml:space="preserve">        type: 'regular' | 'repair' | 'inspection',</w:t>
        <w:br/>
        <w:t xml:space="preserve">        description: string,</w:t>
        <w:br/>
        <w:t xml:space="preserve">        technician: string,</w:t>
        <w:br/>
        <w:t xml:space="preserve">        cost: number</w:t>
        <w:br/>
        <w:t xml:space="preserve">      }</w:t>
        <w:br/>
        <w:t xml:space="preserve">    ],</w:t>
        <w:br/>
        <w:t xml:space="preserve">    issuesDetected: [</w:t>
        <w:br/>
        <w:t xml:space="preserve">      {</w:t>
        <w:br/>
        <w:t xml:space="preserve">        issueId: string,</w:t>
        <w:br/>
        <w:t xml:space="preserve">        date: timestamp,</w:t>
        <w:br/>
        <w:t xml:space="preserve">        description: string,</w:t>
        <w:br/>
        <w:t xml:space="preserve">        severity: 'low' | 'medium' | 'high',</w:t>
        <w:br/>
        <w:t xml:space="preserve">        resolved: boolean,</w:t>
        <w:br/>
        <w:t xml:space="preserve">        resolution: string</w:t>
        <w:br/>
        <w:t xml:space="preserve">      }</w:t>
        <w:br/>
        <w:t xml:space="preserve">    ]</w:t>
        <w:br/>
        <w:t xml:space="preserve">  },</w:t>
        <w:br/>
        <w:t xml:space="preserve">  </w:t>
        <w:br/>
        <w:t xml:space="preserve">  // SCANNING &amp; QR CODE</w:t>
        <w:br/>
        <w:t xml:space="preserve">  scanCode: string,                      // QR code identifier</w:t>
        <w:br/>
        <w:t xml:space="preserve">  tagNumber: string,                     // Physical tag on equipment</w:t>
        <w:br/>
        <w:t xml:space="preserve">  </w:t>
        <w:br/>
        <w:t xml:space="preserve">  metadata: {</w:t>
        <w:br/>
        <w:t xml:space="preserve">    createdAt: timestamp,</w:t>
        <w:br/>
        <w:t xml:space="preserve">    createdBy: string,</w:t>
        <w:br/>
        <w:t xml:space="preserve">    lastModifiedAt: timestamp,</w:t>
        <w:br/>
        <w:t xml:space="preserve">    totalDeployments: number,</w:t>
        <w:br/>
        <w:t xml:space="preserve">    totalDaysDeployed: number</w:t>
        <w:br/>
        <w:t xml:space="preserve">  }</w:t>
        <w:br/>
        <w:t>}</w:t>
      </w:r>
    </w:p>
    <w:p/>
    <w:p>
      <w:r>
        <w:t>__________________________________________________</w:t>
      </w:r>
    </w:p>
    <w:p/>
    <w:p>
      <w:pPr>
        <w:pStyle w:val="Heading3"/>
      </w:pPr>
      <w:r>
        <w:t>Collection: `workOrders`</w:t>
      </w:r>
    </w:p>
    <w:p/>
    <w:p>
      <w:r>
        <w:rPr>
          <w:rFonts w:ascii="Courier New" w:hAnsi="Courier New"/>
          <w:color w:val="000000"/>
          <w:sz w:val="18"/>
        </w:rPr>
        <w:t>{</w:t>
        <w:br/>
        <w:t xml:space="preserve">  workOrderId: string,</w:t>
        <w:br/>
        <w:t xml:space="preserve">  jobId: string,</w:t>
        <w:br/>
        <w:t xml:space="preserve">  </w:t>
        <w:br/>
        <w:t xml:space="preserve">  orderType: 'install' | 'demo' | 'check-service' | 'pull' | 'equipment-removal',</w:t>
        <w:br/>
        <w:t xml:space="preserve">  </w:t>
        <w:br/>
        <w:t xml:space="preserve">  scheduling: {</w:t>
        <w:br/>
        <w:t xml:space="preserve">    plannedDate: timestamp,</w:t>
        <w:br/>
        <w:t xml:space="preserve">    plannedStartTime: string,            // HH:MM format</w:t>
        <w:br/>
        <w:t xml:space="preserve">    plannedEndTime: string,</w:t>
        <w:br/>
        <w:t xml:space="preserve">    actualStartTime: timestamp,</w:t>
        <w:br/>
        <w:t xml:space="preserve">    actualEndTime: timestamp,</w:t>
        <w:br/>
        <w:t xml:space="preserve">    estimatedDuration: number,           // minutes</w:t>
        <w:br/>
        <w:t xml:space="preserve">    actualDuration: number</w:t>
        <w:br/>
        <w:t xml:space="preserve">  },</w:t>
        <w:br/>
        <w:t xml:space="preserve">  </w:t>
        <w:br/>
        <w:t xml:space="preserve">  assignment: {</w:t>
        <w:br/>
        <w:t xml:space="preserve">    assignedTechnician: string,          // UID</w:t>
        <w:br/>
        <w:t xml:space="preserve">    assignedBy: string,                  // UID of MIT Lead</w:t>
        <w:br/>
        <w:t xml:space="preserve">    notes: string,</w:t>
        <w:br/>
        <w:t xml:space="preserve">    priority: 'low' | 'normal' | 'high' | 'urgent'</w:t>
        <w:br/>
        <w:t xml:space="preserve">  },</w:t>
        <w:br/>
        <w:t xml:space="preserve">  </w:t>
        <w:br/>
        <w:t xml:space="preserve">  tasks: [</w:t>
        <w:br/>
        <w:t xml:space="preserve">    {</w:t>
        <w:br/>
        <w:t xml:space="preserve">      taskId: string,</w:t>
        <w:br/>
        <w:t xml:space="preserve">      taskName: string,</w:t>
        <w:br/>
        <w:t xml:space="preserve">      taskType: string,                  // 'inspection' | 'removal' | 'assessment' etc.</w:t>
        <w:br/>
        <w:t xml:space="preserve">      required: boolean,</w:t>
        <w:br/>
        <w:t xml:space="preserve">      completed: boolean,</w:t>
        <w:br/>
        <w:t xml:space="preserve">      completedAt: timestamp,</w:t>
        <w:br/>
        <w:t xml:space="preserve">      completedBy: string,</w:t>
        <w:br/>
        <w:t xml:space="preserve">      notes: string</w:t>
        <w:br/>
        <w:t xml:space="preserve">    }</w:t>
        <w:br/>
        <w:t xml:space="preserve">  ],</w:t>
        <w:br/>
        <w:t xml:space="preserve">  </w:t>
        <w:br/>
        <w:t xml:space="preserve">  status: 'planned' | 'in-progress' | 'completed' | 'cancelled' | 'on-hold',</w:t>
        <w:br/>
        <w:t xml:space="preserve">  </w:t>
        <w:br/>
        <w:t xml:space="preserve">  estimatedScope: string,</w:t>
        <w:br/>
        <w:t xml:space="preserve">  actualScope: string,</w:t>
        <w:br/>
        <w:t xml:space="preserve">  </w:t>
        <w:br/>
        <w:t xml:space="preserve">  completionChecklistItems: [</w:t>
        <w:br/>
        <w:t xml:space="preserve">    {</w:t>
        <w:br/>
        <w:t xml:space="preserve">      itemId: string,</w:t>
        <w:br/>
        <w:t xml:space="preserve">      description: string,</w:t>
        <w:br/>
        <w:t xml:space="preserve">      required: boolean,</w:t>
        <w:br/>
        <w:t xml:space="preserve">      checked: boolean,</w:t>
        <w:br/>
        <w:t xml:space="preserve">      checkedAt: timestamp,</w:t>
        <w:br/>
        <w:t xml:space="preserve">      checkedBy: string</w:t>
        <w:br/>
        <w:t xml:space="preserve">    }</w:t>
        <w:br/>
        <w:t xml:space="preserve">  ],</w:t>
        <w:br/>
        <w:t xml:space="preserve">  </w:t>
        <w:br/>
        <w:t xml:space="preserve">  metadata: {</w:t>
        <w:br/>
        <w:t xml:space="preserve">    createdAt: timestamp,</w:t>
        <w:br/>
        <w:t xml:space="preserve">    createdBy: string,</w:t>
        <w:br/>
        <w:t xml:space="preserve">    lastModifiedAt: timestamp,</w:t>
        <w:br/>
        <w:t xml:space="preserve">    lastModifiedBy: string,</w:t>
        <w:br/>
        <w:t xml:space="preserve">    isSyncPending: boolean</w:t>
        <w:br/>
        <w:t xml:space="preserve">  }</w:t>
        <w:br/>
        <w:t>}</w:t>
      </w:r>
    </w:p>
    <w:p/>
    <w:p>
      <w:r>
        <w:t>__________________________________________________</w:t>
      </w:r>
    </w:p>
    <w:p/>
    <w:p>
      <w:pPr>
        <w:pStyle w:val="Heading3"/>
      </w:pPr>
      <w:r>
        <w:t>Collection: `redFlags`</w:t>
      </w:r>
    </w:p>
    <w:p/>
    <w:p>
      <w:r>
        <w:rPr>
          <w:rFonts w:ascii="Courier New" w:hAnsi="Courier New"/>
          <w:color w:val="000000"/>
          <w:sz w:val="18"/>
        </w:rPr>
        <w:t>{</w:t>
        <w:br/>
        <w:t xml:space="preserve">  flagId: string,</w:t>
        <w:br/>
        <w:t xml:space="preserve">  jobId: string,</w:t>
        <w:br/>
        <w:t xml:space="preserve">  </w:t>
        <w:br/>
        <w:t xml:space="preserve">  flagType: 'missing-photos' | 'missing-readings' | 'missing-documentation' | </w:t>
        <w:br/>
        <w:t xml:space="preserve">            'overdue-job' | 'equipment-discrepancy' | 'unusual-reading' | </w:t>
        <w:br/>
        <w:t xml:space="preserve">            'incomplete-checklist' | 'payment-issue',</w:t>
        <w:br/>
        <w:t xml:space="preserve">  </w:t>
        <w:br/>
        <w:t xml:space="preserve">  severity: 'low' | 'medium' | 'high' | 'critical',</w:t>
        <w:br/>
        <w:t xml:space="preserve">  </w:t>
        <w:br/>
        <w:t xml:space="preserve">  description: string,</w:t>
        <w:br/>
        <w:t xml:space="preserve">  detail: string,                        // Specific information about the flag</w:t>
        <w:br/>
        <w:t xml:space="preserve">  </w:t>
        <w:br/>
        <w:t xml:space="preserve">  createdAt: timestamp,</w:t>
        <w:br/>
        <w:t xml:space="preserve">  triggeredBy: string,                   // What action triggered the flag</w:t>
        <w:br/>
        <w:t xml:space="preserve">  </w:t>
        <w:br/>
        <w:t xml:space="preserve">  flagStatus: 'open' | 'acknowledged' | 'resolved' | 'dismissed',</w:t>
        <w:br/>
        <w:t xml:space="preserve">  </w:t>
        <w:br/>
        <w:t xml:space="preserve">  assignedTo: string,                    // UID of MIT Lead</w:t>
        <w:br/>
        <w:t xml:space="preserve">  resolvedAt: timestamp,</w:t>
        <w:br/>
        <w:t xml:space="preserve">  resolvedBy: string,</w:t>
        <w:br/>
        <w:t xml:space="preserve">  resolutionNotes: string,</w:t>
        <w:br/>
        <w:t xml:space="preserve">  </w:t>
        <w:br/>
        <w:t xml:space="preserve">  autoGenerated: boolean                 // Was this created by system or manual?</w:t>
        <w:br/>
        <w:t>}</w:t>
      </w:r>
    </w:p>
    <w:p/>
    <w:p>
      <w:r>
        <w:t>__________________________________________________</w:t>
      </w:r>
    </w:p>
    <w:p/>
    <w:p>
      <w:pPr>
        <w:pStyle w:val="Heading3"/>
      </w:pPr>
      <w:r>
        <w:t>Collection: `notifications`</w:t>
      </w:r>
    </w:p>
    <w:p/>
    <w:p>
      <w:r>
        <w:rPr>
          <w:rFonts w:ascii="Courier New" w:hAnsi="Courier New"/>
          <w:color w:val="000000"/>
          <w:sz w:val="18"/>
        </w:rPr>
        <w:t>{</w:t>
        <w:br/>
        <w:t xml:space="preserve">  notificationId: string,</w:t>
        <w:br/>
        <w:t xml:space="preserve">  userId: string,                        // UID of recipient</w:t>
        <w:br/>
        <w:t xml:space="preserve">  </w:t>
        <w:br/>
        <w:t xml:space="preserve">  type: 'job-assigned' | 'red-flag' | 'approval-needed' | 'schedule-change' | </w:t>
        <w:br/>
        <w:t xml:space="preserve">        'equipment-scan' | 'payment-received' | 'sync-error' | 'offline-mode',</w:t>
        <w:br/>
        <w:t xml:space="preserve">  </w:t>
        <w:br/>
        <w:t xml:space="preserve">  title: string,</w:t>
        <w:br/>
        <w:t xml:space="preserve">  message: string,</w:t>
        <w:br/>
        <w:t xml:space="preserve">  </w:t>
        <w:br/>
        <w:t xml:space="preserve">  relatedEntity: {</w:t>
        <w:br/>
        <w:t xml:space="preserve">    entityType: 'job' | 'work-order' | 'flag' | 'equipment',</w:t>
        <w:br/>
        <w:t xml:space="preserve">    entityId: string</w:t>
        <w:br/>
        <w:t xml:space="preserve">  },</w:t>
        <w:br/>
        <w:t xml:space="preserve">  </w:t>
        <w:br/>
        <w:t xml:space="preserve">  createdAt: timestamp,</w:t>
        <w:br/>
        <w:t xml:space="preserve">  readAt: timestamp,</w:t>
        <w:br/>
        <w:t xml:space="preserve">  actionUrl: string,                     // Where to navigate when clicked</w:t>
        <w:br/>
        <w:t xml:space="preserve">  </w:t>
        <w:br/>
        <w:t xml:space="preserve">  metadata: {</w:t>
        <w:br/>
        <w:t xml:space="preserve">    priority: 'low' | 'normal' | 'high',</w:t>
        <w:br/>
        <w:t xml:space="preserve">    dismissible: boolean</w:t>
        <w:br/>
        <w:t xml:space="preserve">  }</w:t>
        <w:br/>
        <w:t>}</w:t>
      </w:r>
    </w:p>
    <w:p/>
    <w:p>
      <w:r>
        <w:t>__________________________________________________</w:t>
      </w:r>
    </w:p>
    <w:p/>
    <w:p>
      <w:pPr>
        <w:pStyle w:val="Heading3"/>
      </w:pPr>
      <w:r>
        <w:t>Collection: `syncQueue` (For offline tracking)</w:t>
      </w:r>
    </w:p>
    <w:p/>
    <w:p>
      <w:r>
        <w:rPr>
          <w:rFonts w:ascii="Courier New" w:hAnsi="Courier New"/>
          <w:color w:val="000000"/>
          <w:sz w:val="18"/>
        </w:rPr>
        <w:t>{</w:t>
        <w:br/>
        <w:t xml:space="preserve">  queueId: string,</w:t>
        <w:br/>
        <w:t xml:space="preserve">  userId: string,                        // UID of the user</w:t>
        <w:br/>
        <w:t xml:space="preserve">  </w:t>
        <w:br/>
        <w:t xml:space="preserve">  action: 'create' | 'update' | 'delete',</w:t>
        <w:br/>
        <w:t xml:space="preserve">  entityType: 'job' | 'room' | 'photo' | 'reading' | 'equipment',</w:t>
        <w:br/>
        <w:t xml:space="preserve">  entityId: string,</w:t>
        <w:br/>
        <w:t xml:space="preserve">  </w:t>
        <w:br/>
        <w:t xml:space="preserve">  data: object,                          // The data to sync</w:t>
        <w:br/>
        <w:t xml:space="preserve">  timestamp: timestamp,</w:t>
        <w:br/>
        <w:t xml:space="preserve">  retries: number,</w:t>
        <w:br/>
        <w:t xml:space="preserve">  lastRetryAt: timestamp,</w:t>
        <w:br/>
        <w:t xml:space="preserve">  </w:t>
        <w:br/>
        <w:t xml:space="preserve">  status: 'pending' | 'synced' | 'error',</w:t>
        <w:br/>
        <w:t xml:space="preserve">  errorMessage: string</w:t>
        <w:br/>
        <w:t>}</w:t>
      </w:r>
    </w:p>
    <w:p/>
    <w:p>
      <w:r>
        <w:t>__________________________________________________</w:t>
      </w:r>
    </w:p>
    <w:p/>
    <w:p>
      <w:pPr>
        <w:pStyle w:val="Heading2"/>
      </w:pPr>
      <w:r>
        <w:t>Firestore Security Rules</w:t>
      </w:r>
    </w:p>
    <w:p/>
    <w:p>
      <w:r>
        <w:rPr>
          <w:rFonts w:ascii="Courier New" w:hAnsi="Courier New"/>
          <w:color w:val="000000"/>
          <w:sz w:val="18"/>
        </w:rPr>
        <w:t>rules_version = '2';</w:t>
        <w:br/>
        <w:t>service cloud.firestore {</w:t>
        <w:br/>
        <w:t xml:space="preserve">  match /databases/{database}/documents {</w:t>
        <w:br/>
        <w:t xml:space="preserve">    </w:t>
        <w:br/>
        <w:t xml:space="preserve">    // Helper functions</w:t>
        <w:br/>
        <w:t xml:space="preserve">    function isSignedIn() {</w:t>
        <w:br/>
        <w:t xml:space="preserve">      return request.auth != null;</w:t>
        <w:br/>
        <w:t xml:space="preserve">    }</w:t>
        <w:br/>
        <w:t xml:space="preserve">    </w:t>
        <w:br/>
        <w:t xml:space="preserve">    function isAdmin() {</w:t>
        <w:br/>
        <w:t xml:space="preserve">      return get(/databases/$(database)/documents/users/$(request.auth.uid)).data.role == 'ADMIN';</w:t>
        <w:br/>
        <w:t xml:space="preserve">    }</w:t>
        <w:br/>
        <w:t xml:space="preserve">    </w:t>
        <w:br/>
        <w:t xml:space="preserve">    function isMITLead() {</w:t>
        <w:br/>
        <w:t xml:space="preserve">      return get(/databases/$(database)/documents/users/$(request.auth.uid)).data.role == 'MIT_LEAD';</w:t>
        <w:br/>
        <w:t xml:space="preserve">    }</w:t>
        <w:br/>
        <w:t xml:space="preserve">    </w:t>
        <w:br/>
        <w:t xml:space="preserve">    function isMITTech() {</w:t>
        <w:br/>
        <w:t xml:space="preserve">      return get(/databases/$(database)/documents/users/$(request.auth.uid)).data.role == 'MIT_TECH';</w:t>
        <w:br/>
        <w:t xml:space="preserve">    }</w:t>
        <w:br/>
        <w:t xml:space="preserve">    </w:t>
        <w:br/>
        <w:t xml:space="preserve">    function isOwnUser() {</w:t>
        <w:br/>
        <w:t xml:space="preserve">      return request.auth.uid == resource.data.uid;</w:t>
        <w:br/>
        <w:t xml:space="preserve">    }</w:t>
        <w:br/>
        <w:t xml:space="preserve">    </w:t>
        <w:br/>
        <w:t xml:space="preserve">    // Users collection</w:t>
        <w:br/>
        <w:t xml:space="preserve">    match /users/{uid} {</w:t>
        <w:br/>
        <w:t xml:space="preserve">      allow read: if isSignedIn() &amp;&amp; (isOwnUser() || isMITLead() || isAdmin());</w:t>
        <w:br/>
        <w:t xml:space="preserve">      allow create: if isSignedIn() &amp;&amp; isOwnUser();</w:t>
        <w:br/>
        <w:t xml:space="preserve">      allow update: if isSignedIn() &amp;&amp; (isOwnUser() || isAdmin());</w:t>
        <w:br/>
        <w:t xml:space="preserve">      allow delete: if isAdmin();</w:t>
        <w:br/>
        <w:t xml:space="preserve">    }</w:t>
        <w:br/>
        <w:t xml:space="preserve">    </w:t>
        <w:br/>
        <w:t xml:space="preserve">    // Jobs collection</w:t>
        <w:br/>
        <w:t xml:space="preserve">    match /jobs/{jobId} {</w:t>
        <w:br/>
        <w:t xml:space="preserve">      allow read: if isSignedIn() &amp;&amp; (</w:t>
        <w:br/>
        <w:t xml:space="preserve">        request.auth.uid == resource.data.scheduledTechnician ||</w:t>
        <w:br/>
        <w:t xml:space="preserve">        isMITLead() ||</w:t>
        <w:br/>
        <w:t xml:space="preserve">        isAdmin()</w:t>
        <w:br/>
        <w:t xml:space="preserve">      );</w:t>
        <w:br/>
        <w:t xml:space="preserve">      allow create: if isSignedIn() &amp;&amp; (isMITLead() || isAdmin());</w:t>
        <w:br/>
        <w:t xml:space="preserve">      allow update: if isSignedIn() &amp;&amp; (</w:t>
        <w:br/>
        <w:t xml:space="preserve">        request.auth.uid == resource.data.scheduledTechnician ||</w:t>
        <w:br/>
        <w:t xml:space="preserve">        isMITLead() ||</w:t>
        <w:br/>
        <w:t xml:space="preserve">        isAdmin()</w:t>
        <w:br/>
        <w:t xml:space="preserve">      );</w:t>
        <w:br/>
        <w:t xml:space="preserve">      allow delete: if isAdmin();</w:t>
        <w:br/>
        <w:t xml:space="preserve">      </w:t>
        <w:br/>
        <w:t xml:space="preserve">      // Nested collections</w:t>
        <w:br/>
        <w:t xml:space="preserve">      match /photos/{photoId} {</w:t>
        <w:br/>
        <w:t xml:space="preserve">        allow read: if isSignedIn();</w:t>
        <w:br/>
        <w:t xml:space="preserve">        allow create: if isSignedIn();</w:t>
        <w:br/>
        <w:t xml:space="preserve">        allow update, delete: if isSignedIn() &amp;&amp; request.auth.uid == resource.data.uploadedBy;</w:t>
        <w:br/>
        <w:t xml:space="preserve">      }</w:t>
        <w:br/>
        <w:t xml:space="preserve">    }</w:t>
        <w:br/>
        <w:t xml:space="preserve">    </w:t>
        <w:br/>
        <w:t xml:space="preserve">    // Equipment collection</w:t>
        <w:br/>
        <w:t xml:space="preserve">    match /equipment/{equipmentId} {</w:t>
        <w:br/>
        <w:t xml:space="preserve">      allow read: if isSignedIn();</w:t>
        <w:br/>
        <w:t xml:space="preserve">      allow create: if isSignedIn() &amp;&amp; (isMITLead() || isAdmin());</w:t>
        <w:br/>
        <w:t xml:space="preserve">      allow update: if isSignedIn() &amp;&amp; (isMITLead() || isAdmin());</w:t>
        <w:br/>
        <w:t xml:space="preserve">      allow delete: if isAdmin();</w:t>
        <w:br/>
        <w:t xml:space="preserve">    }</w:t>
        <w:br/>
        <w:t xml:space="preserve">    </w:t>
        <w:br/>
        <w:t xml:space="preserve">    // Work Orders collection</w:t>
        <w:br/>
        <w:t xml:space="preserve">    match /workOrders/{workOrderId} {</w:t>
        <w:br/>
        <w:t xml:space="preserve">      allow read: if isSignedIn();</w:t>
        <w:br/>
        <w:t xml:space="preserve">      allow create: if isSignedIn() &amp;&amp; (isMITLead() || isAdmin());</w:t>
        <w:br/>
        <w:t xml:space="preserve">      allow update: if isSignedIn() &amp;&amp; (</w:t>
        <w:br/>
        <w:t xml:space="preserve">        request.auth.uid == resource.data.assignment.assignedTechnician ||</w:t>
        <w:br/>
        <w:t xml:space="preserve">        isMITLead() ||</w:t>
        <w:br/>
        <w:t xml:space="preserve">        isAdmin()</w:t>
        <w:br/>
        <w:t xml:space="preserve">      );</w:t>
        <w:br/>
        <w:t xml:space="preserve">      allow delete: if isAdmin();</w:t>
        <w:br/>
        <w:t xml:space="preserve">    }</w:t>
        <w:br/>
        <w:t xml:space="preserve">    </w:t>
        <w:br/>
        <w:t xml:space="preserve">    // Red Flags collection</w:t>
        <w:br/>
        <w:t xml:space="preserve">    match /redFlags/{flagId} {</w:t>
        <w:br/>
        <w:t xml:space="preserve">      allow read: if isSignedIn() &amp;&amp; (</w:t>
        <w:br/>
        <w:t xml:space="preserve">        request.auth.uid == resource.data.assignedTo ||</w:t>
        <w:br/>
        <w:t xml:space="preserve">        isMITLead() ||</w:t>
        <w:br/>
        <w:t xml:space="preserve">        isAdmin()</w:t>
        <w:br/>
        <w:t xml:space="preserve">      );</w:t>
        <w:br/>
        <w:t xml:space="preserve">      allow create: if isSignedIn() &amp;&amp; (isMITLead() || isAdmin());</w:t>
        <w:br/>
        <w:t xml:space="preserve">      allow update: if isSignedIn() &amp;&amp; (</w:t>
        <w:br/>
        <w:t xml:space="preserve">        request.auth.uid == resource.data.assignedTo ||</w:t>
        <w:br/>
        <w:t xml:space="preserve">        isMITLead() ||</w:t>
        <w:br/>
        <w:t xml:space="preserve">        isAdmin()</w:t>
        <w:br/>
        <w:t xml:space="preserve">      );</w:t>
        <w:br/>
        <w:t xml:space="preserve">      allow delete: if isAdmin();</w:t>
        <w:br/>
        <w:t xml:space="preserve">    }</w:t>
        <w:br/>
        <w:t xml:space="preserve">    </w:t>
        <w:br/>
        <w:t xml:space="preserve">    // Notifications collection</w:t>
        <w:br/>
        <w:t xml:space="preserve">    match /notifications/{notificationId} {</w:t>
        <w:br/>
        <w:t xml:space="preserve">      allow read, update: if isSignedIn() &amp;&amp; request.auth.uid == resource.data.userId;</w:t>
        <w:br/>
        <w:t xml:space="preserve">      allow create: if isSignedIn() &amp;&amp; isAdmin();</w:t>
        <w:br/>
        <w:t xml:space="preserve">      allow delete: if isAdmin();</w:t>
        <w:br/>
        <w:t xml:space="preserve">    }</w:t>
        <w:br/>
        <w:t xml:space="preserve">    </w:t>
        <w:br/>
        <w:t xml:space="preserve">    // Sync Queue (internal only)</w:t>
        <w:br/>
        <w:t xml:space="preserve">    match /syncQueue/{queueId} {</w:t>
        <w:br/>
        <w:t xml:space="preserve">      allow read, write: if isSignedIn();</w:t>
        <w:br/>
        <w:t xml:space="preserve">    }</w:t>
        <w:br/>
        <w:t xml:space="preserve">  }</w:t>
        <w:br/>
        <w:t>}</w:t>
      </w:r>
    </w:p>
    <w:p/>
    <w:p>
      <w:r>
        <w:t>__________________________________________________</w:t>
      </w:r>
    </w:p>
    <w:p/>
    <w:p>
      <w:pPr>
        <w:pStyle w:val="Heading1"/>
      </w:pPr>
      <w:r>
        <w:t>SAMPLE DATA &amp; SEEDING STRATEGY</w:t>
      </w:r>
    </w:p>
    <w:p/>
    <w:p>
      <w:pPr>
        <w:pStyle w:val="Heading2"/>
      </w:pPr>
      <w:r>
        <w:t>Seed Data Overview</w:t>
      </w:r>
    </w:p>
    <w:p/>
    <w:p>
      <w:pPr>
        <w:pStyle w:val="Heading3"/>
      </w:pPr>
      <w:r>
        <w:t>Data to Generate (30 jobs total)</w:t>
      </w:r>
    </w:p>
    <w:p/>
    <w:p>
      <w:pPr>
        <w:pStyle w:val="ListBullet"/>
      </w:pPr>
      <w:r>
        <w:t>**8 jobs in Install phase** (various stages of progress)</w:t>
      </w:r>
    </w:p>
    <w:p>
      <w:pPr>
        <w:pStyle w:val="ListBullet"/>
      </w:pPr>
      <w:r>
        <w:t>**7 jobs in Demo phase** (some with demo completed, some ongoing)</w:t>
      </w:r>
    </w:p>
    <w:p>
      <w:pPr>
        <w:pStyle w:val="ListBullet"/>
      </w:pPr>
      <w:r>
        <w:t>**9 jobs in Check Service phase** (1-5 check services each)</w:t>
      </w:r>
    </w:p>
    <w:p>
      <w:pPr>
        <w:pStyle w:val="ListBullet"/>
      </w:pPr>
      <w:r>
        <w:t>**6 jobs in Pull phase** (at various completion states)</w:t>
      </w:r>
    </w:p>
    <w:p/>
    <w:p>
      <w:pPr>
        <w:pStyle w:val="Heading3"/>
      </w:pPr>
      <w:r>
        <w:t>Sample User Accounts (Pre-created)</w:t>
      </w:r>
    </w:p>
    <w:p/>
    <w:p>
      <w:r>
        <w:rPr>
          <w:rFonts w:ascii="Courier New" w:hAnsi="Courier New"/>
          <w:color w:val="000000"/>
          <w:sz w:val="18"/>
        </w:rPr>
        <w:t>// MIT TECH USERS</w:t>
        <w:br/>
        <w:t>{</w:t>
        <w:br/>
        <w:t xml:space="preserve">  email: 'marcus.johnson@entrusted.com',</w:t>
        <w:br/>
        <w:t xml:space="preserve">  password: 'Demo@12345',</w:t>
        <w:br/>
        <w:t xml:space="preserve">  role: 'MIT_TECH',</w:t>
        <w:br/>
        <w:t xml:space="preserve">  displayName: 'Marcus Johnson',</w:t>
        <w:br/>
        <w:t xml:space="preserve">  zone: 'Zone 1'</w:t>
        <w:br/>
        <w:t>}</w:t>
        <w:br/>
        <w:br/>
        <w:t>{</w:t>
        <w:br/>
        <w:t xml:space="preserve">  email: 'sarah.williams@entrusted.com',</w:t>
        <w:br/>
        <w:t xml:space="preserve">  password: 'Demo@12345',</w:t>
        <w:br/>
        <w:t xml:space="preserve">  role: 'MIT_TECH',</w:t>
        <w:br/>
        <w:t xml:space="preserve">  displayName: 'Sarah Williams',</w:t>
        <w:br/>
        <w:t xml:space="preserve">  zone: 'Zone 2'</w:t>
        <w:br/>
        <w:t>}</w:t>
        <w:br/>
        <w:br/>
        <w:t>{</w:t>
        <w:br/>
        <w:t xml:space="preserve">  email: 'james.lee@entrusted.com',</w:t>
        <w:br/>
        <w:t xml:space="preserve">  password: 'Demo@12345',</w:t>
        <w:br/>
        <w:t xml:space="preserve">  role: 'MIT_TECH',</w:t>
        <w:br/>
        <w:t xml:space="preserve">  displayName: 'James Lee',</w:t>
        <w:br/>
        <w:t xml:space="preserve">  zone: 'Zone 1'</w:t>
        <w:br/>
        <w:t>}</w:t>
        <w:br/>
        <w:br/>
        <w:t>{</w:t>
        <w:br/>
        <w:t xml:space="preserve">  email: 'jessica.martinez@entrusted.com',</w:t>
        <w:br/>
        <w:t xml:space="preserve">  password: 'Demo@12345',</w:t>
        <w:br/>
        <w:t xml:space="preserve">  role: 'MIT_TECH',</w:t>
        <w:br/>
        <w:t xml:space="preserve">  displayName: 'Jessica Martinez',</w:t>
        <w:br/>
        <w:t xml:space="preserve">  zone: 'Zone 3'</w:t>
        <w:br/>
        <w:t>}</w:t>
        <w:br/>
        <w:br/>
        <w:t>// MIT LEAD USERS</w:t>
        <w:br/>
        <w:t>{</w:t>
        <w:br/>
        <w:t xml:space="preserve">  email: 'derek.pool@entrusted.com',</w:t>
        <w:br/>
        <w:t xml:space="preserve">  password: 'Demo@12345',</w:t>
        <w:br/>
        <w:t xml:space="preserve">  role: 'MIT_LEAD',</w:t>
        <w:br/>
        <w:t xml:space="preserve">  displayName: 'Derek Pool',</w:t>
        <w:br/>
        <w:t xml:space="preserve">  zone: 'All Zones'</w:t>
        <w:br/>
        <w:t>}</w:t>
        <w:br/>
        <w:br/>
        <w:t>{</w:t>
        <w:br/>
        <w:t xml:space="preserve">  email: 'luke.giraudeau@entrusted.com',</w:t>
        <w:br/>
        <w:t xml:space="preserve">  password: 'Demo@12345',</w:t>
        <w:br/>
        <w:t xml:space="preserve">  role: 'MIT_LEAD',</w:t>
        <w:br/>
        <w:t xml:space="preserve">  displayName: 'Luke Giraudeau',</w:t>
        <w:br/>
        <w:t xml:space="preserve">  zone: 'All Zones'</w:t>
        <w:br/>
        <w:t>}</w:t>
        <w:br/>
        <w:br/>
        <w:t>// ADMIN USER</w:t>
        <w:br/>
        <w:t>{</w:t>
        <w:br/>
        <w:t xml:space="preserve">  email: 'jason.brannon@entrusted.com',</w:t>
        <w:br/>
        <w:t xml:space="preserve">  password: 'Demo@12345',</w:t>
        <w:br/>
        <w:t xml:space="preserve">  role: 'ADMIN',</w:t>
        <w:br/>
        <w:t xml:space="preserve">  displayName: 'Jason Brannon'</w:t>
        <w:br/>
        <w:t>}</w:t>
      </w:r>
    </w:p>
    <w:p/>
    <w:p>
      <w:pPr>
        <w:pStyle w:val="Heading3"/>
      </w:pPr>
      <w:r>
        <w:t>Sample Equipment Fleet</w:t>
      </w:r>
    </w:p>
    <w:p/>
    <w:p>
      <w:r>
        <w:rPr>
          <w:rFonts w:ascii="Courier New" w:hAnsi="Courier New"/>
          <w:color w:val="000000"/>
          <w:sz w:val="18"/>
        </w:rPr>
        <w:t>// DEHUMIDIFIERS</w:t>
        <w:br/>
        <w:t>[</w:t>
        <w:br/>
        <w:t xml:space="preserve">  { model: 'Dehumidifier PRO-400', ppd: 400, type: 'dehumidifier' },</w:t>
        <w:br/>
        <w:t xml:space="preserve">  { model: 'Dehumidifier PRO-500', ppd: 500, type: 'dehumidifier' },</w:t>
        <w:br/>
        <w:t xml:space="preserve">  { model: 'Dehumidifier PRO-600', ppd: 600, type: 'dehumidifier' },</w:t>
        <w:br/>
        <w:t xml:space="preserve">  { model: 'Dehumidifier COMPACT-200', ppd: 200, type: 'dehumidifier' }</w:t>
        <w:br/>
        <w:t>]</w:t>
        <w:br/>
        <w:br/>
        <w:t>// AIR MOVERS</w:t>
        <w:br/>
        <w:t>[</w:t>
        <w:br/>
        <w:t xml:space="preserve">  { model: 'TurboDry 3000', cfm: 3000, type: 'air-mover' },</w:t>
        <w:br/>
        <w:t xml:space="preserve">  { model: 'TurboDry 4000', cfm: 4000, type: 'air-mover' },</w:t>
        <w:br/>
        <w:t xml:space="preserve">  { model: 'TurboDry 5000', cfm: 5000, type: 'air-mover' }</w:t>
        <w:br/>
        <w:t>]</w:t>
        <w:br/>
        <w:br/>
        <w:t>// AIR SCRUBBERS</w:t>
        <w:br/>
        <w:t>[</w:t>
        <w:br/>
        <w:t xml:space="preserve">  { model: 'PureAir 1000', type: 'air-scrubber', cfm: 1000 },</w:t>
        <w:br/>
        <w:t xml:space="preserve">  { model: 'PureAir 1500', type: 'air-scrubber', cfm: 1500 }</w:t>
        <w:br/>
        <w:t>]</w:t>
      </w:r>
    </w:p>
    <w:p/>
    <w:p>
      <w:pPr>
        <w:pStyle w:val="Heading2"/>
      </w:pPr>
      <w:r>
        <w:t>Seed Data Generation Script</w:t>
      </w:r>
    </w:p>
    <w:p/>
    <w:p>
      <w:r>
        <w:rPr>
          <w:rFonts w:ascii="Courier New" w:hAnsi="Courier New"/>
          <w:color w:val="000000"/>
          <w:sz w:val="18"/>
        </w:rPr>
        <w:t>// scripts/seedDatabase.ts</w:t>
        <w:br/>
        <w:t>import admin from 'firebase-admin';</w:t>
        <w:br/>
        <w:t>import faker from '@faker-js/faker';</w:t>
        <w:br/>
        <w:br/>
        <w:t>const db = admin.firestore();</w:t>
        <w:br/>
        <w:br/>
        <w:t>async function seedDatabase() {</w:t>
        <w:br/>
        <w:t xml:space="preserve">  console.log('Starting database seed...');</w:t>
        <w:br/>
        <w:t xml:space="preserve">  </w:t>
        <w:br/>
        <w:t xml:space="preserve">  // 1. Create sample users</w:t>
        <w:br/>
        <w:t xml:space="preserve">  await seedUsers();</w:t>
        <w:br/>
        <w:t xml:space="preserve">  </w:t>
        <w:br/>
        <w:t xml:space="preserve">  // 2. Create equipment inventory</w:t>
        <w:br/>
        <w:t xml:space="preserve">  await seedEquipment();</w:t>
        <w:br/>
        <w:t xml:space="preserve">  </w:t>
        <w:br/>
        <w:t xml:space="preserve">  // 3. Create 30 sample jobs across all phases</w:t>
        <w:br/>
        <w:t xml:space="preserve">  await seedJobs();</w:t>
        <w:br/>
        <w:t xml:space="preserve">  </w:t>
        <w:br/>
        <w:t xml:space="preserve">  // 4. Create work orders</w:t>
        <w:br/>
        <w:t xml:space="preserve">  await seedWorkOrders();</w:t>
        <w:br/>
        <w:t xml:space="preserve">  </w:t>
        <w:br/>
        <w:t xml:space="preserve">  // 5. Create red flags</w:t>
        <w:br/>
        <w:t xml:space="preserve">  await seedRedFlags();</w:t>
        <w:br/>
        <w:t xml:space="preserve">  </w:t>
        <w:br/>
        <w:t xml:space="preserve">  console.log('Seed complete!');</w:t>
        <w:br/>
        <w:t>}</w:t>
        <w:br/>
        <w:br/>
        <w:t>async function seedUsers() {</w:t>
        <w:br/>
        <w:t xml:space="preserve">  const users = [</w:t>
        <w:br/>
        <w:t xml:space="preserve">    // MIT TECH users</w:t>
        <w:br/>
        <w:t xml:space="preserve">    {</w:t>
        <w:br/>
        <w:t xml:space="preserve">      email: 'marcus.johnson@entrusted.com',</w:t>
        <w:br/>
        <w:t xml:space="preserve">      displayName: 'Marcus Johnson',</w:t>
        <w:br/>
        <w:t xml:space="preserve">      role: 'MIT_TECH',</w:t>
        <w:br/>
        <w:t xml:space="preserve">      zone: 'Zone 1'</w:t>
        <w:br/>
        <w:t xml:space="preserve">    },</w:t>
        <w:br/>
        <w:t xml:space="preserve">    // ... more users</w:t>
        <w:br/>
        <w:t xml:space="preserve">  ];</w:t>
        <w:br/>
        <w:t xml:space="preserve">  </w:t>
        <w:br/>
        <w:t xml:space="preserve">  for (const user of users) {</w:t>
        <w:br/>
        <w:t xml:space="preserve">    try {</w:t>
        <w:br/>
        <w:t xml:space="preserve">      const auth = await admin.auth().createUser({</w:t>
        <w:br/>
        <w:t xml:space="preserve">        email: user.email,</w:t>
        <w:br/>
        <w:t xml:space="preserve">        password: 'Demo@12345',</w:t>
        <w:br/>
        <w:t xml:space="preserve">        displayName: user.displayName</w:t>
        <w:br/>
        <w:t xml:space="preserve">      });</w:t>
        <w:br/>
        <w:t xml:space="preserve">      </w:t>
        <w:br/>
        <w:t xml:space="preserve">      await db.collection('users').doc(auth.uid).set({</w:t>
        <w:br/>
        <w:t xml:space="preserve">        uid: auth.uid,</w:t>
        <w:br/>
        <w:t xml:space="preserve">        email: user.email,</w:t>
        <w:br/>
        <w:t xml:space="preserve">        displayName: user.displayName,</w:t>
        <w:br/>
        <w:t xml:space="preserve">        role: user.role,</w:t>
        <w:br/>
        <w:t xml:space="preserve">        zone: user.zone,</w:t>
        <w:br/>
        <w:t xml:space="preserve">        createdAt: admin.firestore.Timestamp.now(),</w:t>
        <w:br/>
        <w:t xml:space="preserve">        metadata: {</w:t>
        <w:br/>
        <w:t xml:space="preserve">          totalJobsCompleted: Math.floor(Math.random() * 50),</w:t>
        <w:br/>
        <w:t xml:space="preserve">          totalEquipmentScans: Math.floor(Math.random() * 200)</w:t>
        <w:br/>
        <w:t xml:space="preserve">        }</w:t>
        <w:br/>
        <w:t xml:space="preserve">      });</w:t>
        <w:br/>
        <w:t xml:space="preserve">    } catch (error: any) {</w:t>
        <w:br/>
        <w:t xml:space="preserve">      if (error.code !== 'auth/email-already-exists') {</w:t>
        <w:br/>
        <w:t xml:space="preserve">        console.error(`Error creating user ${user.email}:`, error);</w:t>
        <w:br/>
        <w:t xml:space="preserve">      }</w:t>
        <w:br/>
        <w:t xml:space="preserve">    }</w:t>
        <w:br/>
        <w:t xml:space="preserve">  }</w:t>
        <w:br/>
        <w:t>}</w:t>
        <w:br/>
        <w:br/>
        <w:t>async function seedEquipment() {</w:t>
        <w:br/>
        <w:t xml:space="preserve">  const equipment = [</w:t>
        <w:br/>
        <w:t xml:space="preserve">    // Dehumidifiers</w:t>
        <w:br/>
        <w:t xml:space="preserve">    {</w:t>
        <w:br/>
        <w:t xml:space="preserve">      model: 'Dehumidifier PRO-400',</w:t>
        <w:br/>
        <w:t xml:space="preserve">      type: 'dehumidifier',</w:t>
        <w:br/>
        <w:t xml:space="preserve">      serialNumber: `DEHU-${Math.random().toString(36).substr(2, 9).toUpperCase()}`,</w:t>
        <w:br/>
        <w:t xml:space="preserve">      ppd: 400,</w:t>
        <w:br/>
        <w:t xml:space="preserve">      currentStatus: 'available'</w:t>
        <w:br/>
        <w:t xml:space="preserve">    },</w:t>
        <w:br/>
        <w:t xml:space="preserve">    // ... more equipment</w:t>
        <w:br/>
        <w:t xml:space="preserve">  ];</w:t>
        <w:br/>
        <w:t xml:space="preserve">  </w:t>
        <w:br/>
        <w:t xml:space="preserve">  for (const item of equipment) {</w:t>
        <w:br/>
        <w:t xml:space="preserve">    await db.collection('equipment').add({</w:t>
        <w:br/>
        <w:t xml:space="preserve">      ...item,</w:t>
        <w:br/>
        <w:t xml:space="preserve">      createdAt: admin.firestore.Timestamp.now()</w:t>
        <w:br/>
        <w:t xml:space="preserve">    });</w:t>
        <w:br/>
        <w:t xml:space="preserve">  }</w:t>
        <w:br/>
        <w:t>}</w:t>
        <w:br/>
        <w:br/>
        <w:t>async function seedJobs() {</w:t>
        <w:br/>
        <w:t xml:space="preserve">  const phases = ['Install', 'Demo', 'Check Service', 'Pull'];</w:t>
        <w:br/>
        <w:t xml:space="preserve">  const zones = ['Zone 1', 'Zone 2', 'Zone 3', '2nd Shift'];</w:t>
        <w:br/>
        <w:t xml:space="preserve">  </w:t>
        <w:br/>
        <w:t xml:space="preserve">  for (let i = 0; i &lt; 30; i++) {</w:t>
        <w:br/>
        <w:t xml:space="preserve">    const phase = phases[Math.floor(i / 7.5)];</w:t>
        <w:br/>
        <w:t xml:space="preserve">    const zone = zones[Math.floor(Math.random() * zones.length)];</w:t>
        <w:br/>
        <w:t xml:space="preserve">    </w:t>
        <w:br/>
        <w:t xml:space="preserve">    const jobData = {</w:t>
        <w:br/>
        <w:t xml:space="preserve">      jobId: `JOB-${Date.now()}-${i}`,</w:t>
        <w:br/>
        <w:t xml:space="preserve">      customerInfo: {</w:t>
        <w:br/>
        <w:t xml:space="preserve">        name: faker.person.fullName(),</w:t>
        <w:br/>
        <w:t xml:space="preserve">        address: faker.location.streetAddress(),</w:t>
        <w:br/>
        <w:t xml:space="preserve">        city: 'Houston',</w:t>
        <w:br/>
        <w:t xml:space="preserve">        state: 'TX',</w:t>
        <w:br/>
        <w:t xml:space="preserve">        zipCode: faker.location.zipCode('7####'),</w:t>
        <w:br/>
        <w:t xml:space="preserve">        phoneNumber: faker.phone.number('(###) ###-####'),</w:t>
        <w:br/>
        <w:t xml:space="preserve">        email: faker.internet.email()</w:t>
        <w:br/>
        <w:t xml:space="preserve">      },</w:t>
        <w:br/>
        <w:t xml:space="preserve">      insuranceInfo: {</w:t>
        <w:br/>
        <w:t xml:space="preserve">        carrierName: faker.company.name(),</w:t>
        <w:br/>
        <w:t xml:space="preserve">        policyNumber: faker.string.alphaNumeric(10).toUpperCase(),</w:t>
        <w:br/>
        <w:t xml:space="preserve">        claimNumber: `CLM-${faker.string.numeric(8)}`,</w:t>
        <w:br/>
        <w:t xml:space="preserve">        deductible: [500, 1000, 2500, 5000][Math.floor(Math.random() * 4)]</w:t>
        <w:br/>
        <w:t xml:space="preserve">      },</w:t>
        <w:br/>
        <w:t xml:space="preserve">      jobStatus: phase,</w:t>
        <w:br/>
        <w:t xml:space="preserve">      // ... more data</w:t>
        <w:br/>
        <w:t xml:space="preserve">      createdAt: admin.firestore.Timestamp.now()</w:t>
        <w:br/>
        <w:t xml:space="preserve">    };</w:t>
        <w:br/>
        <w:t xml:space="preserve">    </w:t>
        <w:br/>
        <w:t xml:space="preserve">    await db.collection('jobs').doc(jobData.jobId).set(jobData);</w:t>
        <w:br/>
        <w:t xml:space="preserve">  }</w:t>
        <w:br/>
        <w:t>}</w:t>
        <w:br/>
        <w:br/>
        <w:t>// Run seed</w:t>
        <w:br/>
        <w:t>seedDatabase().catch(console.error);</w:t>
      </w:r>
    </w:p>
    <w:p/>
    <w:p>
      <w:r>
        <w:t>__________________________________________________</w:t>
      </w:r>
    </w:p>
    <w:p/>
    <w:p>
      <w:pPr>
        <w:pStyle w:val="Heading1"/>
      </w:pPr>
      <w:r>
        <w:t>REACT COMPONENT ARCHITECTURE</w:t>
      </w:r>
    </w:p>
    <w:p/>
    <w:p>
      <w:pPr>
        <w:pStyle w:val="Heading2"/>
      </w:pPr>
      <w:r>
        <w:t>Project Structure</w:t>
      </w:r>
    </w:p>
    <w:p/>
    <w:p>
      <w:r>
        <w:rPr>
          <w:rFonts w:ascii="Courier New" w:hAnsi="Courier New"/>
          <w:color w:val="000000"/>
          <w:sz w:val="18"/>
        </w:rPr>
        <w:t>src/</w:t>
        <w:br/>
        <w:t>├── public/</w:t>
        <w:br/>
        <w:t>│   ├── manifest.json                   # PWA manifest</w:t>
        <w:br/>
        <w:t>│   ├── service-worker.js               # Service worker for offline</w:t>
        <w:br/>
        <w:t>│   └── assets/</w:t>
        <w:br/>
        <w:t>│       ├── images/</w:t>
        <w:br/>
        <w:t>│       ├── icons/</w:t>
        <w:br/>
        <w:t>│       └── entrusted-logo.svg</w:t>
        <w:br/>
        <w:t>│</w:t>
        <w:br/>
        <w:t>├── components/</w:t>
        <w:br/>
        <w:t>│   ├── layout/</w:t>
        <w:br/>
        <w:t>│   │   ├── MainLayout.tsx              # Main app layout with navigation</w:t>
        <w:br/>
        <w:t>│   │   ├── Navbar.tsx                  # Top navigation</w:t>
        <w:br/>
        <w:t>│   │   ├── Sidebar.tsx                 # Left navigation menu</w:t>
        <w:br/>
        <w:t>│   │   └── NotificationBanner.tsx      # In-app notifications</w:t>
        <w:br/>
        <w:t>│   │</w:t>
        <w:br/>
        <w:t>│   ├── auth/</w:t>
        <w:br/>
        <w:t>│   │   ├── LoginPage.tsx               # Email login</w:t>
        <w:br/>
        <w:t>│   │   ├── OfflineLoginPrompt.tsx      # Cached login option</w:t>
        <w:br/>
        <w:t>│   │   └── ProtectedRoute.tsx          # Role-based routing</w:t>
        <w:br/>
        <w:t>│   │</w:t>
        <w:br/>
        <w:t>│   ├── mit-tech/</w:t>
        <w:br/>
        <w:t>│   │   ├── dashboard/</w:t>
        <w:br/>
        <w:t>│   │   │   ├── DailyJobList.tsx        # List of today's jobs</w:t>
        <w:br/>
        <w:t>│   │   │   ├── JobCard.tsx             # Individual job summary card</w:t>
        <w:br/>
        <w:t>│   │   │   └── JobDetailView.tsx       # Full job details (read-only, for reference)</w:t>
        <w:br/>
        <w:t>│   │   │</w:t>
        <w:br/>
        <w:t>│   │   ├── workflows/</w:t>
        <w:br/>
        <w:t>│   │   │   ├── install/</w:t>
        <w:br/>
        <w:t>│   │   │   │   ├── OfficeStep.tsx      # At Office workflows</w:t>
        <w:br/>
        <w:t>│   │   │   │   ├── TruckPrepStep.tsx</w:t>
        <w:br/>
        <w:t>│   │   │   │   ├── PropertyArrivalStep.tsx</w:t>
        <w:br/>
        <w:t>│   │   │   │   ├── ClockInStep.tsx</w:t>
        <w:br/>
        <w:t>│   │   │   │   ├── ReviewJobDetailsStep.tsx</w:t>
        <w:br/>
        <w:t>│   │   │   │   ├── FrontDoorStep.tsx</w:t>
        <w:br/>
        <w:t>│   │   │   │   ├── CustomerIntroStep.tsx</w:t>
        <w:br/>
        <w:t>│   │   │   │   ├── GroundRulesStep.tsx</w:t>
        <w:br/>
        <w:t>│   │   │   │   ├── PropertyWalkthroughStep.tsx</w:t>
        <w:br/>
        <w:t>│   │   │   │   ├── InsideHouseStep.tsx</w:t>
        <w:br/>
        <w:t>│   │   │   │   ├── RoomEvaluationStep.tsx</w:t>
        <w:br/>
        <w:t>│   │   │   │   ├── EquipmentCalculationsStep.tsx</w:t>
        <w:br/>
        <w:t>│   │   │   │   ├── EquipmentPlacementStep.tsx</w:t>
        <w:br/>
        <w:t>│   │   │   │   ├── DryingChamberSetupStep.tsx</w:t>
        <w:br/>
        <w:t>│   │   │   │   ├── FinalDocumentationStep.tsx</w:t>
        <w:br/>
        <w:t>│   │   │   │   └── LeavingHouseStep.tsx</w:t>
        <w:br/>
        <w:t>│   │   │   │</w:t>
        <w:br/>
        <w:t>│   │   │   ├── demo/</w:t>
        <w:br/>
        <w:t>│   │   │   │   ├── PreDemoSetupStep.tsx</w:t>
        <w:br/>
        <w:t>│   │   │   │   ├── PreDemoDocumentationStep.tsx</w:t>
        <w:br/>
        <w:t>│   │   │   │   ├── RoomByRoomDemoStep.tsx</w:t>
        <w:br/>
        <w:t>│   │   │   │   ├── DisposalDocumentationStep.tsx</w:t>
        <w:br/>
        <w:t>│   │   │   │   ├── PostDemoAssessmentStep.tsx</w:t>
        <w:br/>
        <w:t>│   │   │   │   ├── EquipmentAdjustmentStep.tsx</w:t>
        <w:br/>
        <w:t>│   │   │   │   └── FinalDocumentationStep.tsx</w:t>
        <w:br/>
        <w:t>│   │   │   │</w:t>
        <w:br/>
        <w:t>│   │   │   ├── checkservice/</w:t>
        <w:br/>
        <w:t>│   │   │   │   ├── ChamberReadingsStep.tsx</w:t>
        <w:br/>
        <w:t>│   │   │   │   ├── RoomByRoomAssessmentStep.tsx</w:t>
        <w:br/>
        <w:t>│   │   │   │   ├── ProgressEvaluationStep.tsx</w:t>
        <w:br/>
        <w:t>│   │   │   │   └── FinalDocumentationStep.tsx</w:t>
        <w:br/>
        <w:t>│   │   │   │</w:t>
        <w:br/>
        <w:t>│   │   │   └── pull/</w:t>
        <w:br/>
        <w:t>│   │   │       ├── FinalMoistureReadingsStep.tsx</w:t>
        <w:br/>
        <w:t>│   │   │       ├── EquipmentRemovalStep.tsx</w:t>
        <w:br/>
        <w:t>│   │   │       ├── SiteRestorationStep.tsx</w:t>
        <w:br/>
        <w:t>│   │   │       ├── PaymentCollectionStep.tsx</w:t>
        <w:br/>
        <w:t>│   │   │       ├── MatterportVerificationStep.tsx</w:t>
        <w:br/>
        <w:t>│   │   │       ├── DryReleaseWaiverStep.tsx</w:t>
        <w:br/>
        <w:t>│   │   │       └── CompletionVerificationStep.tsx</w:t>
        <w:br/>
        <w:t>│   │   │</w:t>
        <w:br/>
        <w:t>│   │   ├── rooms/</w:t>
        <w:br/>
        <w:t>│   │   │   ├── RoomList.tsx            # List all rooms in job</w:t>
        <w:br/>
        <w:t>│   │   │   ├── RoomDetail.tsx          # View/edit room details</w:t>
        <w:br/>
        <w:t>│   │   │   ├── RoomForm.tsx            # Add/edit room form</w:t>
        <w:br/>
        <w:t>│   │   │   └── MaterialsAffectedSection.tsx</w:t>
        <w:br/>
        <w:t>│   │   │</w:t>
        <w:br/>
        <w:t>│   │   ├── photos/</w:t>
        <w:br/>
        <w:t>│   │   │   ├── PhotoCapture.tsx        # Camera interface</w:t>
        <w:br/>
        <w:t>│   │   │   ├── PhotoGallery.tsx        # View all photos</w:t>
        <w:br/>
        <w:t>│   │   │   ├── PhotoOrganization.tsx   # Organize by room/step</w:t>
        <w:br/>
        <w:t>│   │   │   └── PhotoUploadQueue.tsx    # Pending photo uploads</w:t>
        <w:br/>
        <w:t>│   │   │</w:t>
        <w:br/>
        <w:t>│   │   ├── equipment/</w:t>
        <w:br/>
        <w:t>│   │   │   ├── EquipmentScanner.tsx    # QR code scanning</w:t>
        <w:br/>
        <w:t>│   │   │   ├── EquipmentList.tsx       # List equipment in job</w:t>
        <w:br/>
        <w:t>│   │   │   ├── EquipmentPlacement.tsx  # Chamber/room assignment</w:t>
        <w:br/>
        <w:t>│   │   │   └── EquipmentReadings.tsx   # Temperature/humidity readings</w:t>
        <w:br/>
        <w:t>│   │   │</w:t>
        <w:br/>
        <w:t>│   │   ├── safety/</w:t>
        <w:br/>
        <w:t>│   │   │   ├── SafetyChecklist.tsx</w:t>
        <w:br/>
        <w:t>│   │   │   └── HazardTracking.tsx</w:t>
        <w:br/>
        <w:t>│   │   │</w:t>
        <w:br/>
        <w:t>│   │   ├── notes/</w:t>
        <w:br/>
        <w:t>│   │   │   └── JobNotes.tsx</w:t>
        <w:br/>
        <w:t>│   │   │</w:t>
        <w:br/>
        <w:t>│   │   └── completion/</w:t>
        <w:br/>
        <w:t>│   │       ├── CompletionChecklist.tsx</w:t>
        <w:br/>
        <w:t>│   │       └── JobSummary.tsx</w:t>
        <w:br/>
        <w:t>│   │</w:t>
        <w:br/>
        <w:t>│   ├── mit-lead/</w:t>
        <w:br/>
        <w:t>│   │   ├── dashboard/</w:t>
        <w:br/>
        <w:t>│   │   │   ├── ScheduleOverview.tsx    # Daily schedule view</w:t>
        <w:br/>
        <w:t>│   │   │   ├── ZoneView.tsx            # Jobs by zone</w:t>
        <w:br/>
        <w:t>│   │   │   ├── JobStatusSummary.tsx    # Cards showing status counts</w:t>
        <w:br/>
        <w:t>│   │   │   └── QuickStats.tsx          # KPIs and metrics</w:t>
        <w:br/>
        <w:t>│   │   │</w:t>
        <w:br/>
        <w:t>│   │   ├── job-monitoring/</w:t>
        <w:br/>
        <w:t>│   │   │   ├── JobList.tsx             # All jobs, searchable/filterable</w:t>
        <w:br/>
        <w:t>│   │   │   ├── JobDetailPanel.tsx      # View full job details</w:t>
        <w:br/>
        <w:t>│   │   │   ├── JobApprovalPanel.tsx    # Approve completed jobs</w:t>
        <w:br/>
        <w:t>│   │   │   └── JobEditModal.tsx        # Edit job details</w:t>
        <w:br/>
        <w:t>│   │   │</w:t>
        <w:br/>
        <w:t>│   │   ├── red-flags/</w:t>
        <w:br/>
        <w:t>│   │   │   ├── RedFlagDashboard.tsx    # All red flags</w:t>
        <w:br/>
        <w:t>│   │   │   ├── RedFlagCard.tsx         # Individual flag card</w:t>
        <w:br/>
        <w:t>│   │   │   ├── FlagDetail.tsx          # Detailed flag info &amp; resolution</w:t>
        <w:br/>
        <w:t>│   │   │   └── FlagStatusFilter.tsx    # Filter by severity/type</w:t>
        <w:br/>
        <w:t>│   │   │</w:t>
        <w:br/>
        <w:t>│   │   ├── work-orders/</w:t>
        <w:br/>
        <w:t>│   │   │   ├── WorkOrderList.tsx</w:t>
        <w:br/>
        <w:t>│   │   │   ├── WorkOrderForm.tsx       # Create/edit work order</w:t>
        <w:br/>
        <w:t>│   │   │   ├── WorkOrderScheduler.tsx  # Calendar-based scheduling</w:t>
        <w:br/>
        <w:t>│   │   │   └── WorkOrderDetail.tsx</w:t>
        <w:br/>
        <w:t>│   │   │</w:t>
        <w:br/>
        <w:t>│   │   ├── equipment-verification/</w:t>
        <w:br/>
        <w:t>│   │   │   ├── EquipmentInventory.tsx  # All equipment status</w:t>
        <w:br/>
        <w:t>│   │   │   ├── DeploymentTracking.tsx  # Where equipment is deployed</w:t>
        <w:br/>
        <w:t>│   │   │   └── EquipmentIssues.tsx     # Maintenance &amp; damage tracking</w:t>
        <w:br/>
        <w:t>│   │   │</w:t>
        <w:br/>
        <w:t>│   │   ├── reporting/</w:t>
        <w:br/>
        <w:t>│   │   │   ├── ReportGenerator.tsx     # Choose report type</w:t>
        <w:br/>
        <w:t>│   │   │   ├── DryLogReport.tsx        # PDF dry log</w:t>
        <w:br/>
        <w:t>│   │   │   ├── EquipmentReport.tsx     # Equipment summary</w:t>
        <w:br/>
        <w:t>│   │   │   ├── InvoicingReport.tsx     # Data for invoicing</w:t>
        <w:br/>
        <w:t>│   │   │   └── ExportPanel.tsx         # CSV/PDF export</w:t>
        <w:br/>
        <w:t>│   │   │</w:t>
        <w:br/>
        <w:t>│   │   └── team-management/</w:t>
        <w:br/>
        <w:t>│   │       ├── TechnicianList.tsx</w:t>
        <w:br/>
        <w:t>│   │       ├── TechnicianDetail.tsx    # Performance, assigned jobs</w:t>
        <w:br/>
        <w:t>│   │       └── TechnicianAssignment.tsx</w:t>
        <w:br/>
        <w:t>│   │</w:t>
        <w:br/>
        <w:t>│   ├── shared/</w:t>
        <w:br/>
        <w:t>│   │   ├── forms/</w:t>
        <w:br/>
        <w:t>│   │   │   ├── MoistureReadingForm.tsx</w:t>
        <w:br/>
        <w:t>│   │   │   ├── PhotoUploadForm.tsx</w:t>
        <w:br/>
        <w:t>│   │   │   ├── RoomDimensionForm.tsx</w:t>
        <w:br/>
        <w:t>│   │   │   ├── EquipmentForm.tsx</w:t>
        <w:br/>
        <w:t>│   │   │   └── PaymentForm.tsx         # Stripe integration</w:t>
        <w:br/>
        <w:t>│   │   │</w:t>
        <w:br/>
        <w:t>│   │   ├── modals/</w:t>
        <w:br/>
        <w:t>│   │   │   ├── ConfirmationModal.tsx</w:t>
        <w:br/>
        <w:t>│   │   │   ├── PhotoViewerModal.tsx</w:t>
        <w:br/>
        <w:t>│   │   │   ├── EquipmentScanModal.tsx</w:t>
        <w:br/>
        <w:t>│   │   │   └── ErrorModal.tsx</w:t>
        <w:br/>
        <w:t>│   │   │</w:t>
        <w:br/>
        <w:t>│   │   ├── cards/</w:t>
        <w:br/>
        <w:t>│   │   │   ├── JobCard.tsx</w:t>
        <w:br/>
        <w:t>│   │   │   ├── RoomCard.tsx</w:t>
        <w:br/>
        <w:t>│   │   │   ├── EquipmentCard.tsx</w:t>
        <w:br/>
        <w:t>│   │   │   └── ReadingCard.tsx</w:t>
        <w:br/>
        <w:t>│   │   │</w:t>
        <w:br/>
        <w:t>│   │   ├── charts/</w:t>
        <w:br/>
        <w:t>│   │   │   ├── MoistureProgressChart.tsx</w:t>
        <w:br/>
        <w:t>│   │   │   ├── TemperatureChart.tsx</w:t>
        <w:br/>
        <w:t>│   │   │   ├── HumidityChart.tsx</w:t>
        <w:br/>
        <w:t>│   │   │   └── EquipmentUsageChart.tsx</w:t>
        <w:br/>
        <w:t>│   │   │</w:t>
        <w:br/>
        <w:t>│   │   ├── inputs/</w:t>
        <w:br/>
        <w:t>│   │   │   ├── MoistureInput.tsx</w:t>
        <w:br/>
        <w:t>│   │   │   ├── TemperatureInput.tsx</w:t>
        <w:br/>
        <w:t>│   │   │   ├── DimensionInput.tsx</w:t>
        <w:br/>
        <w:t>│   │   │   └── SquareFootageInput.tsx</w:t>
        <w:br/>
        <w:t>│   │   │</w:t>
        <w:br/>
        <w:t>│   │   ├── buttons/</w:t>
        <w:br/>
        <w:t>│   │   │   ├── PrimaryButton.tsx</w:t>
        <w:br/>
        <w:t>│   │   │   ├── SecondaryButton.tsx</w:t>
        <w:br/>
        <w:t>│   │   │   ├── DangerButton.tsx</w:t>
        <w:br/>
        <w:t>│   │   │   ├── CtaButton.tsx           # Call-to-action (orange)</w:t>
        <w:br/>
        <w:t>│   │   │   └── SmallButton.tsx</w:t>
        <w:br/>
        <w:t>│   │   │</w:t>
        <w:br/>
        <w:t>│   │   ├── loaders/</w:t>
        <w:br/>
        <w:t>│   │   │   ├── Spinner.tsx</w:t>
        <w:br/>
        <w:t>│   │   │   ├── SkeletonLoader.tsx</w:t>
        <w:br/>
        <w:t>│   │   │   └── ProgressBar.tsx</w:t>
        <w:br/>
        <w:t>│   │   │</w:t>
        <w:br/>
        <w:t>│   │   └── status-indicators/</w:t>
        <w:br/>
        <w:t>│   │       ├── JobStatusBadge.tsx</w:t>
        <w:br/>
        <w:t>│   │       ├── SyncStatus.tsx          # Online/offline indicator</w:t>
        <w:br/>
        <w:t>│   │       ├── PhaseProgressIndicator.tsx</w:t>
        <w:br/>
        <w:t>│   │       └── RedFlagIndicator.tsx</w:t>
        <w:br/>
        <w:t>│   │</w:t>
        <w:br/>
        <w:t>│   └── admin/</w:t>
        <w:br/>
        <w:t>│       ├── AdminDashboard.tsx</w:t>
        <w:br/>
        <w:t>│       ├── UserManagement.tsx</w:t>
        <w:br/>
        <w:t>│       ├── SystemLogs.tsx</w:t>
        <w:br/>
        <w:t>│       └── DataManagement.tsx</w:t>
        <w:br/>
        <w:t>│</w:t>
        <w:br/>
        <w:t>├── hooks/</w:t>
        <w:br/>
        <w:t>│   ├── useAuth.ts                      # Authentication context</w:t>
        <w:br/>
        <w:t>│   ├── useJobs.ts                      # Jobs data &amp; operations</w:t>
        <w:br/>
        <w:t>│   ├── usePhotos.ts                    # Photo upload &amp; management</w:t>
        <w:br/>
        <w:t>│   ├── useEquipment.ts                 # Equipment scanning &amp; tracking</w:t>
        <w:br/>
        <w:t>│   ├── useWorkOrders.ts                # Work order management</w:t>
        <w:br/>
        <w:t>│   ├── useRedFlags.ts                  # Red flag detection &amp; tracking</w:t>
        <w:br/>
        <w:t>│   ├── useOfflineSync.ts               # Offline sync logic</w:t>
        <w:br/>
        <w:t>│   ├── useNotifications.ts             # In-app notifications</w:t>
        <w:br/>
        <w:t>│   ├── useRealtimeUpdates.ts           # Real-time Firestore listeners</w:t>
        <w:br/>
        <w:t>│   ├── usePagination.ts                # Pagination helper</w:t>
        <w:br/>
        <w:t>│   └── useQueryFilter.ts               # Search &amp; filter logic</w:t>
        <w:br/>
        <w:t>│</w:t>
        <w:br/>
        <w:t>├── services/</w:t>
        <w:br/>
        <w:t>│   ├── firebase/</w:t>
        <w:br/>
        <w:t>│   │   ├── config.ts                   # Firebase initialization</w:t>
        <w:br/>
        <w:t>│   │   ├── auth.ts                     # Auth service methods</w:t>
        <w:br/>
        <w:t>│   │   ├── jobs.ts                     # Job CRUD operations</w:t>
        <w:br/>
        <w:t>│   │   ├── rooms.ts                    # Room management</w:t>
        <w:br/>
        <w:t>│   │   ├── photos.ts                   # Photo upload/download</w:t>
        <w:br/>
        <w:t>│   │   ├── equipment.ts                # Equipment operations</w:t>
        <w:br/>
        <w:t>│   │   ├── workOrders.ts               # Work order operations</w:t>
        <w:br/>
        <w:t>│   │   ├── redFlags.ts                 # Red flag operations</w:t>
        <w:br/>
        <w:t>│   │   └── notifications.ts            # Notification operations</w:t>
        <w:br/>
        <w:t>│   │</w:t>
        <w:br/>
        <w:t>│   ├── offline/</w:t>
        <w:br/>
        <w:t>│   │   ├── indexedDB.ts                # IndexedDB operations</w:t>
        <w:br/>
        <w:t>│   │   ├── syncQueue.ts                # Manage pending syncs</w:t>
        <w:br/>
        <w:t>│   │   ├── conflictResolver.ts         # Resolve sync conflicts</w:t>
        <w:br/>
        <w:t>│   │   └── serviceWorkerUtils.ts</w:t>
        <w:br/>
        <w:t>│   │</w:t>
        <w:br/>
        <w:t>│   ├── equipment/</w:t>
        <w:br/>
        <w:t>│   │   ├── calculations.ts             # IICRC calculations</w:t>
        <w:br/>
        <w:t>│   │   ├── qrScanner.ts                # QR code scanning</w:t>
        <w:br/>
        <w:t>│   │   └── equipmentDatabase.ts        # Equipment specs</w:t>
        <w:br/>
        <w:t>│   │</w:t>
        <w:br/>
        <w:t>│   ├── exports/</w:t>
        <w:br/>
        <w:t>│   │   ├── pdfGenerator.ts             # PDF dry log generation</w:t>
        <w:br/>
        <w:t>│   │   ├── csvExporter.ts              # CSV export</w:t>
        <w:br/>
        <w:t>│   │   └── reportBuilder.ts            # Report compilation</w:t>
        <w:br/>
        <w:t>│   │</w:t>
        <w:br/>
        <w:t>│   ├── validation/</w:t>
        <w:br/>
        <w:t>│   │   ├── jobValidation.ts</w:t>
        <w:br/>
        <w:t>│   │   ├── roomValidation.ts</w:t>
        <w:br/>
        <w:t>│   │   ├── readingValidation.ts</w:t>
        <w:br/>
        <w:t>│   │   └── fieldValidators.ts</w:t>
        <w:br/>
        <w:t>│   │</w:t>
        <w:br/>
        <w:t>│   └── stripe/</w:t>
        <w:br/>
        <w:t>│       └── paymentService.ts           # Stripe integration</w:t>
        <w:br/>
        <w:t>│</w:t>
        <w:br/>
        <w:t>├── stores/</w:t>
        <w:br/>
        <w:t>│   ├── authStore.ts                    # Zustand auth state</w:t>
        <w:br/>
        <w:t>│   ├── jobsStore.ts                    # Zustand jobs state</w:t>
        <w:br/>
        <w:t>│   ├── uiStore.ts                      # Zustand UI state (modals, filters)</w:t>
        <w:br/>
        <w:t>│   ├── syncStore.ts                    # Zustand sync state</w:t>
        <w:br/>
        <w:t>│   └── notificationStore.ts            # Zustand notification state</w:t>
        <w:br/>
        <w:t>│</w:t>
        <w:br/>
        <w:t>├── types/</w:t>
        <w:br/>
        <w:t>│   ├── index.ts                        # All TypeScript types/interfaces</w:t>
        <w:br/>
        <w:t>│   ├── job.ts</w:t>
        <w:br/>
        <w:t>│   ├── room.ts</w:t>
        <w:br/>
        <w:t>│   ├── equipment.ts</w:t>
        <w:br/>
        <w:t>│   ├── workOrder.ts</w:t>
        <w:br/>
        <w:t>│   ├── redFlag.ts</w:t>
        <w:br/>
        <w:t>│   ├── user.ts</w:t>
        <w:br/>
        <w:t>│   └── firebase.ts</w:t>
        <w:br/>
        <w:t>│</w:t>
        <w:br/>
        <w:t>├── styles/</w:t>
        <w:br/>
        <w:t>│   ├── globals.css                     # Global styles</w:t>
        <w:br/>
        <w:t>│   ├── tailwind.css                    # Tailwind config</w:t>
        <w:br/>
        <w:t>│   ├── brand.css                       # Entrusted brand colors/fonts</w:t>
        <w:br/>
        <w:t>│   ├── responsive.css                  # Responsive utilities</w:t>
        <w:br/>
        <w:t>│   └── animations.css                  # Transitions &amp; animations</w:t>
        <w:br/>
        <w:t>│</w:t>
        <w:br/>
        <w:t>├── utils/</w:t>
        <w:br/>
        <w:t>│   ├── dateUtils.ts                    # Date formatting &amp; calculations</w:t>
        <w:br/>
        <w:t>│   ├── numberUtils.ts                  # Number formatting</w:t>
        <w:br/>
        <w:t>│   ├── fileUtils.ts                    # File operations</w:t>
        <w:br/>
        <w:t>│   ├── debounce.ts</w:t>
        <w:br/>
        <w:t>│   ├── throttle.ts</w:t>
        <w:br/>
        <w:t>│   ├── getLocation.ts                  # Geolocation</w:t>
        <w:br/>
        <w:t>│   ├── logging.ts                      # Debug logging</w:t>
        <w:br/>
        <w:t>│   └── constants.ts                    # App constants</w:t>
        <w:br/>
        <w:t>│</w:t>
        <w:br/>
        <w:t>├── App.tsx                             # Main app component</w:t>
        <w:br/>
        <w:t>├── AppRouter.tsx                       # Route configuration</w:t>
        <w:br/>
        <w:t>├── index.tsx                           # Entry point</w:t>
        <w:br/>
        <w:t>└── reportWebVitals.ts                  # Performance monitoring</w:t>
      </w:r>
    </w:p>
    <w:p/>
    <w:p>
      <w:r>
        <w:t>__________________________________________________</w:t>
      </w:r>
    </w:p>
    <w:p/>
    <w:p>
      <w:pPr>
        <w:pStyle w:val="Heading1"/>
      </w:pPr>
      <w:r>
        <w:t>AUTHENTICATION &amp; AUTHORIZATION</w:t>
      </w:r>
    </w:p>
    <w:p/>
    <w:p>
      <w:pPr>
        <w:pStyle w:val="Heading2"/>
      </w:pPr>
      <w:r>
        <w:t>Email-Based Authentication Flow</w:t>
      </w:r>
    </w:p>
    <w:p/>
    <w:p>
      <w:r>
        <w:rPr>
          <w:rFonts w:ascii="Courier New" w:hAnsi="Courier New"/>
          <w:color w:val="000000"/>
          <w:sz w:val="18"/>
        </w:rPr>
        <w:t>// services/firebase/auth.ts</w:t>
        <w:br/>
        <w:br/>
        <w:t xml:space="preserve">import { createUserWithEmailAndPassword, signInWithEmailAndPassword, </w:t>
        <w:br/>
        <w:t xml:space="preserve">         signOut, sendPasswordResetEmail, updateProfile } from 'firebase/auth';</w:t>
        <w:br/>
        <w:t>import { auth, db } from './config';</w:t>
        <w:br/>
        <w:t>import { doc, setDoc, getDoc } from 'firebase/firestore';</w:t>
        <w:br/>
        <w:br/>
        <w:t>export const authService = {</w:t>
        <w:br/>
        <w:t xml:space="preserve">  async register(email: string, password: string, displayName: string, role: 'MIT_TECH' | 'MIT_LEAD') {</w:t>
        <w:br/>
        <w:t xml:space="preserve">    const userCredential = await createUserWithEmailAndPassword(auth, email, password);</w:t>
        <w:br/>
        <w:t xml:space="preserve">    </w:t>
        <w:br/>
        <w:t xml:space="preserve">    // Update profile</w:t>
        <w:br/>
        <w:t xml:space="preserve">    await updateProfile(userCredential.user, { displayName });</w:t>
        <w:br/>
        <w:t xml:space="preserve">    </w:t>
        <w:br/>
        <w:t xml:space="preserve">    // Create user document</w:t>
        <w:br/>
        <w:t xml:space="preserve">    await setDoc(doc(db, 'users', userCredential.user.uid), {</w:t>
        <w:br/>
        <w:t xml:space="preserve">      uid: userCredential.user.uid,</w:t>
        <w:br/>
        <w:t xml:space="preserve">      email,</w:t>
        <w:br/>
        <w:t xml:space="preserve">      displayName,</w:t>
        <w:br/>
        <w:t xml:space="preserve">      role,</w:t>
        <w:br/>
        <w:t xml:space="preserve">      zone: role === 'MIT_TECH' ? 'Zone 1' : 'All Zones',</w:t>
        <w:br/>
        <w:t xml:space="preserve">      createdAt: new Date(),</w:t>
        <w:br/>
        <w:t xml:space="preserve">      isActive: true,</w:t>
        <w:br/>
        <w:t xml:space="preserve">      preferences: {</w:t>
        <w:br/>
        <w:t xml:space="preserve">        notifications: true,</w:t>
        <w:br/>
        <w:t xml:space="preserve">        darkMode: false,</w:t>
        <w:br/>
        <w:t xml:space="preserve">        preferredTimeZone: 'America/Chicago'</w:t>
        <w:br/>
        <w:t xml:space="preserve">      }</w:t>
        <w:br/>
        <w:t xml:space="preserve">    });</w:t>
        <w:br/>
        <w:t xml:space="preserve">    </w:t>
        <w:br/>
        <w:t xml:space="preserve">    return userCredential.user;</w:t>
        <w:br/>
        <w:t xml:space="preserve">  },</w:t>
        <w:br/>
        <w:t xml:space="preserve">  </w:t>
        <w:br/>
        <w:t xml:space="preserve">  async login(email: string, password: string) {</w:t>
        <w:br/>
        <w:t xml:space="preserve">    const userCredential = await signInWithEmailAndPassword(auth, email, password);</w:t>
        <w:br/>
        <w:t xml:space="preserve">    return userCredential.user;</w:t>
        <w:br/>
        <w:t xml:space="preserve">  },</w:t>
        <w:br/>
        <w:t xml:space="preserve">  </w:t>
        <w:br/>
        <w:t xml:space="preserve">  async logout() {</w:t>
        <w:br/>
        <w:t xml:space="preserve">    await signOut(auth);</w:t>
        <w:br/>
        <w:t xml:space="preserve">  },</w:t>
        <w:br/>
        <w:t xml:space="preserve">  </w:t>
        <w:br/>
        <w:t xml:space="preserve">  async getUserData(uid: string) {</w:t>
        <w:br/>
        <w:t xml:space="preserve">    const userDoc = await getDoc(doc(db, 'users', uid));</w:t>
        <w:br/>
        <w:t xml:space="preserve">    return userDoc.data();</w:t>
        <w:br/>
        <w:t xml:space="preserve">  },</w:t>
        <w:br/>
        <w:t xml:space="preserve">  </w:t>
        <w:br/>
        <w:t xml:space="preserve">  async resetPassword(email: string) {</w:t>
        <w:br/>
        <w:t xml:space="preserve">    await sendPasswordResetEmail(auth, email);</w:t>
        <w:br/>
        <w:t xml:space="preserve">  }</w:t>
        <w:br/>
        <w:t>};</w:t>
      </w:r>
    </w:p>
    <w:p/>
    <w:p>
      <w:pPr>
        <w:pStyle w:val="Heading2"/>
      </w:pPr>
      <w:r>
        <w:t>Offline Login with Cached Credentials</w:t>
      </w:r>
    </w:p>
    <w:p/>
    <w:p>
      <w:r>
        <w:rPr>
          <w:rFonts w:ascii="Courier New" w:hAnsi="Courier New"/>
          <w:color w:val="000000"/>
          <w:sz w:val="18"/>
        </w:rPr>
        <w:t>// hooks/useAuth.ts</w:t>
        <w:br/>
        <w:t>import { useEffect, useState } from 'react';</w:t>
        <w:br/>
        <w:t>import { useAuthStore } from '@/stores/authStore';</w:t>
        <w:br/>
        <w:t>import { useNotifications } from '@/hooks/useNotifications';</w:t>
        <w:br/>
        <w:br/>
        <w:t>export const useAuth = () =&gt; {</w:t>
        <w:br/>
        <w:t xml:space="preserve">  const [isLoading, setIsLoading] = useState(false);</w:t>
        <w:br/>
        <w:t xml:space="preserve">  const authStore = useAuthStore();</w:t>
        <w:br/>
        <w:t xml:space="preserve">  const { addNotification } = useNotifications();</w:t>
        <w:br/>
        <w:t xml:space="preserve">  </w:t>
        <w:br/>
        <w:t xml:space="preserve">  const login = async (email: string, password: string) =&gt; {</w:t>
        <w:br/>
        <w:t xml:space="preserve">    setIsLoading(true);</w:t>
        <w:br/>
        <w:t xml:space="preserve">    try {</w:t>
        <w:br/>
        <w:t xml:space="preserve">      // Try online login first</w:t>
        <w:br/>
        <w:t xml:space="preserve">      const user = await authService.login(email, password);</w:t>
        <w:br/>
        <w:t xml:space="preserve">      </w:t>
        <w:br/>
        <w:t xml:space="preserve">      // Cache credentials for offline use</w:t>
        <w:br/>
        <w:t xml:space="preserve">      localStorage.setItem('cachedEmail', email);</w:t>
        <w:br/>
        <w:t xml:space="preserve">      localStorage.setItem('cachedHash', btoa(password)); // Simple obfuscation</w:t>
        <w:br/>
        <w:t xml:space="preserve">      localStorage.setItem('cachedUser', JSON.stringify({</w:t>
        <w:br/>
        <w:t xml:space="preserve">        uid: user.uid,</w:t>
        <w:br/>
        <w:t xml:space="preserve">        email: user.email,</w:t>
        <w:br/>
        <w:t xml:space="preserve">        displayName: user.displayName</w:t>
        <w:br/>
        <w:t xml:space="preserve">      }));</w:t>
        <w:br/>
        <w:t xml:space="preserve">      </w:t>
        <w:br/>
        <w:t xml:space="preserve">      authStore.setUser(user);</w:t>
        <w:br/>
        <w:t xml:space="preserve">      authStore.setOnlineStatus(true);</w:t>
        <w:br/>
        <w:t xml:space="preserve">    } catch (error) {</w:t>
        <w:br/>
        <w:t xml:space="preserve">      // Try offline login with cached credentials</w:t>
        <w:br/>
        <w:t xml:space="preserve">      const cachedEmail = localStorage.getItem('cachedEmail');</w:t>
        <w:br/>
        <w:t xml:space="preserve">      const cachedHash = localStorage.getItem('cachedHash');</w:t>
        <w:br/>
        <w:t xml:space="preserve">      </w:t>
        <w:br/>
        <w:t xml:space="preserve">      if (cachedEmail === email &amp;&amp; cachedHash === btoa(password)) {</w:t>
        <w:br/>
        <w:t xml:space="preserve">        const cachedUser = JSON.parse(localStorage.getItem('cachedUser') || '{}');</w:t>
        <w:br/>
        <w:t xml:space="preserve">        authStore.setUser(cachedUser);</w:t>
        <w:br/>
        <w:t xml:space="preserve">        authStore.setOnlineStatus(false);</w:t>
        <w:br/>
        <w:t xml:space="preserve">        addNotification({</w:t>
        <w:br/>
        <w:t xml:space="preserve">          type: 'offline-mode',</w:t>
        <w:br/>
        <w:t xml:space="preserve">          title: 'Offline Mode',</w:t>
        <w:br/>
        <w:t xml:space="preserve">          message: 'You are using cached credentials. Changes will sync when online.'</w:t>
        <w:br/>
        <w:t xml:space="preserve">        });</w:t>
        <w:br/>
        <w:t xml:space="preserve">      } else {</w:t>
        <w:br/>
        <w:t xml:space="preserve">        throw error;</w:t>
        <w:br/>
        <w:t xml:space="preserve">      }</w:t>
        <w:br/>
        <w:t xml:space="preserve">    } finally {</w:t>
        <w:br/>
        <w:t xml:space="preserve">      setIsLoading(false);</w:t>
        <w:br/>
        <w:t xml:space="preserve">    }</w:t>
        <w:br/>
        <w:t xml:space="preserve">  };</w:t>
        <w:br/>
        <w:t xml:space="preserve">  </w:t>
        <w:br/>
        <w:t xml:space="preserve">  return { login, logout: authService.logout, isLoading };</w:t>
        <w:br/>
        <w:t>};</w:t>
      </w:r>
    </w:p>
    <w:p/>
    <w:p>
      <w:pPr>
        <w:pStyle w:val="Heading2"/>
      </w:pPr>
      <w:r>
        <w:t>Role-Based Access Control</w:t>
      </w:r>
    </w:p>
    <w:p/>
    <w:p>
      <w:r>
        <w:rPr>
          <w:rFonts w:ascii="Courier New" w:hAnsi="Courier New"/>
          <w:color w:val="000000"/>
          <w:sz w:val="18"/>
        </w:rPr>
        <w:t>// components/auth/ProtectedRoute.tsx</w:t>
        <w:br/>
        <w:t>import { Navigate } from 'react-router-dom';</w:t>
        <w:br/>
        <w:t>import { useAuthStore } from '@/stores/authStore';</w:t>
        <w:br/>
        <w:br/>
        <w:t>interface ProtectedRouteProps {</w:t>
        <w:br/>
        <w:t xml:space="preserve">  children: React.ReactNode;</w:t>
        <w:br/>
        <w:t xml:space="preserve">  requiredRole?: 'MIT_TECH' | 'MIT_LEAD' | 'ADMIN';</w:t>
        <w:br/>
        <w:t>}</w:t>
        <w:br/>
        <w:br/>
        <w:t xml:space="preserve">export const ProtectedRoute: React.FC&lt;ProtectedRouteProps&gt; = ({ </w:t>
        <w:br/>
        <w:t xml:space="preserve">  children, </w:t>
        <w:br/>
        <w:t xml:space="preserve">  requiredRole </w:t>
        <w:br/>
        <w:t>}) =&gt; {</w:t>
        <w:br/>
        <w:t xml:space="preserve">  const { user, role, isAuthenticated } = useAuthStore();</w:t>
        <w:br/>
        <w:t xml:space="preserve">  </w:t>
        <w:br/>
        <w:t xml:space="preserve">  if (!isAuthenticated) {</w:t>
        <w:br/>
        <w:t xml:space="preserve">    return &lt;Navigate to="/login" /&gt;;</w:t>
        <w:br/>
        <w:t xml:space="preserve">  }</w:t>
        <w:br/>
        <w:t xml:space="preserve">  </w:t>
        <w:br/>
        <w:t xml:space="preserve">  if (requiredRole &amp;&amp; role !== requiredRole) {</w:t>
        <w:br/>
        <w:t xml:space="preserve">    return &lt;Navigate to="/unauthorized" /&gt;;</w:t>
        <w:br/>
        <w:t xml:space="preserve">  }</w:t>
        <w:br/>
        <w:t xml:space="preserve">  </w:t>
        <w:br/>
        <w:t xml:space="preserve">  return &lt;&gt;{children}&lt;/&gt;;</w:t>
        <w:br/>
        <w:t>};</w:t>
      </w:r>
    </w:p>
    <w:p/>
    <w:p>
      <w:r>
        <w:t>__________________________________________________</w:t>
      </w:r>
    </w:p>
    <w:p/>
    <w:p>
      <w:pPr>
        <w:pStyle w:val="Heading1"/>
      </w:pPr>
      <w:r>
        <w:t>OFFLINE FUNCTIONALITY</w:t>
      </w:r>
    </w:p>
    <w:p/>
    <w:p>
      <w:pPr>
        <w:pStyle w:val="Heading2"/>
      </w:pPr>
      <w:r>
        <w:t>Service Worker Implementation</w:t>
      </w:r>
    </w:p>
    <w:p/>
    <w:p>
      <w:r>
        <w:rPr>
          <w:rFonts w:ascii="Courier New" w:hAnsi="Courier New"/>
          <w:color w:val="000000"/>
          <w:sz w:val="18"/>
        </w:rPr>
        <w:t>// public/service-worker.js</w:t>
        <w:br/>
        <w:br/>
        <w:t>const CACHE_NAME = 'mit-dry-logs-v1';</w:t>
        <w:br/>
        <w:t>const urlsToCache = [</w:t>
        <w:br/>
        <w:t xml:space="preserve">  '/',</w:t>
        <w:br/>
        <w:t xml:space="preserve">  '/index.html',</w:t>
        <w:br/>
        <w:t xml:space="preserve">  '/static/js/main.js',</w:t>
        <w:br/>
        <w:t xml:space="preserve">  '/static/css/main.css',</w:t>
        <w:br/>
        <w:t xml:space="preserve">  // Add manifest, icons, etc.</w:t>
        <w:br/>
        <w:t>];</w:t>
        <w:br/>
        <w:br/>
        <w:t>self.addEventListener('install', (event) =&gt; {</w:t>
        <w:br/>
        <w:t xml:space="preserve">  event.waitUntil(</w:t>
        <w:br/>
        <w:t xml:space="preserve">    caches.open(CACHE_NAME).then((cache) =&gt; {</w:t>
        <w:br/>
        <w:t xml:space="preserve">      return cache.addAll(urlsToCache);</w:t>
        <w:br/>
        <w:t xml:space="preserve">    })</w:t>
        <w:br/>
        <w:t xml:space="preserve">  );</w:t>
        <w:br/>
        <w:t>});</w:t>
        <w:br/>
        <w:br/>
        <w:t>self.addEventListener('fetch', (event) =&gt; {</w:t>
        <w:br/>
        <w:t xml:space="preserve">  // Network first for API calls, cache fallback</w:t>
        <w:br/>
        <w:t xml:space="preserve">  if (event.request.url.includes('/api/')) {</w:t>
        <w:br/>
        <w:t xml:space="preserve">    event.respondWith(</w:t>
        <w:br/>
        <w:t xml:space="preserve">      fetch(event.request)</w:t>
        <w:br/>
        <w:t xml:space="preserve">        .then((response) =&gt; {</w:t>
        <w:br/>
        <w:t xml:space="preserve">          const clone = response.clone();</w:t>
        <w:br/>
        <w:t xml:space="preserve">          caches.open(CACHE_NAME).then((cache) =&gt; {</w:t>
        <w:br/>
        <w:t xml:space="preserve">            cache.put(event.request, clone);</w:t>
        <w:br/>
        <w:t xml:space="preserve">          });</w:t>
        <w:br/>
        <w:t xml:space="preserve">          return response;</w:t>
        <w:br/>
        <w:t xml:space="preserve">        })</w:t>
        <w:br/>
        <w:t xml:space="preserve">        .catch(() =&gt; {</w:t>
        <w:br/>
        <w:t xml:space="preserve">          return caches.match(event.request);</w:t>
        <w:br/>
        <w:t xml:space="preserve">        })</w:t>
        <w:br/>
        <w:t xml:space="preserve">    );</w:t>
        <w:br/>
        <w:t xml:space="preserve">  } else {</w:t>
        <w:br/>
        <w:t xml:space="preserve">    // Cache first for static assets</w:t>
        <w:br/>
        <w:t xml:space="preserve">    event.respondWith(</w:t>
        <w:br/>
        <w:t xml:space="preserve">      caches.match(event.request).then((response) =&gt; {</w:t>
        <w:br/>
        <w:t xml:space="preserve">        return response || fetch(event.request);</w:t>
        <w:br/>
        <w:t xml:space="preserve">      })</w:t>
        <w:br/>
        <w:t xml:space="preserve">    );</w:t>
        <w:br/>
        <w:t xml:space="preserve">  }</w:t>
        <w:br/>
        <w:t>});</w:t>
        <w:br/>
        <w:br/>
        <w:t>// Background sync for pending changes</w:t>
        <w:br/>
        <w:t>self.addEventListener('sync', (event) =&gt; {</w:t>
        <w:br/>
        <w:t xml:space="preserve">  if (event.tag === 'sync-jobs') {</w:t>
        <w:br/>
        <w:t xml:space="preserve">    event.waitUntil(syncPendingChanges());</w:t>
        <w:br/>
        <w:t xml:space="preserve">  }</w:t>
        <w:br/>
        <w:t>});</w:t>
        <w:br/>
        <w:br/>
        <w:t>async function syncPendingChanges() {</w:t>
        <w:br/>
        <w:t xml:space="preserve">  // Trigger sync from IndexedDB</w:t>
        <w:br/>
        <w:t xml:space="preserve">  const message = { type: 'SYNC_DATA' };</w:t>
        <w:br/>
        <w:t xml:space="preserve">  self.clients.matchAll().then((clients) =&gt; {</w:t>
        <w:br/>
        <w:t xml:space="preserve">    clients.forEach((client) =&gt; {</w:t>
        <w:br/>
        <w:t xml:space="preserve">      client.postMessage(message);</w:t>
        <w:br/>
        <w:t xml:space="preserve">    });</w:t>
        <w:br/>
        <w:t xml:space="preserve">  });</w:t>
        <w:br/>
        <w:t>}</w:t>
      </w:r>
    </w:p>
    <w:p/>
    <w:p>
      <w:pPr>
        <w:pStyle w:val="Heading2"/>
      </w:pPr>
      <w:r>
        <w:t>IndexedDB Management</w:t>
      </w:r>
    </w:p>
    <w:p/>
    <w:p>
      <w:r>
        <w:rPr>
          <w:rFonts w:ascii="Courier New" w:hAnsi="Courier New"/>
          <w:color w:val="000000"/>
          <w:sz w:val="18"/>
        </w:rPr>
        <w:t>// services/offline/indexedDB.ts</w:t>
        <w:br/>
        <w:br/>
        <w:t>import { openDB } from 'idb';</w:t>
        <w:br/>
        <w:br/>
        <w:t>const DB_NAME = 'MIT_DRY_LOGS_DB';</w:t>
        <w:br/>
        <w:t>const DB_VERSION = 1;</w:t>
        <w:br/>
        <w:br/>
        <w:t>export const initDB = async () =&gt; {</w:t>
        <w:br/>
        <w:t xml:space="preserve">  return openDB(DB_NAME, DB_VERSION, {</w:t>
        <w:br/>
        <w:t xml:space="preserve">    upgrade(db) {</w:t>
        <w:br/>
        <w:t xml:space="preserve">      // Store for job data</w:t>
        <w:br/>
        <w:t xml:space="preserve">      if (!db.objectStoreNames.contains('jobs')) {</w:t>
        <w:br/>
        <w:t xml:space="preserve">        db.createObjectStore('jobs', { keyPath: 'jobId' });</w:t>
        <w:br/>
        <w:t xml:space="preserve">      }</w:t>
        <w:br/>
        <w:t xml:space="preserve">      </w:t>
        <w:br/>
        <w:t xml:space="preserve">      // Store for rooms</w:t>
        <w:br/>
        <w:t xml:space="preserve">      if (!db.objectStoreNames.contains('rooms')) {</w:t>
        <w:br/>
        <w:t xml:space="preserve">        const roomStore = db.createObjectStore('rooms', { keyPath: 'roomId' });</w:t>
        <w:br/>
        <w:t xml:space="preserve">        roomStore.createIndex('jobId', 'jobId');</w:t>
        <w:br/>
        <w:t xml:space="preserve">      }</w:t>
        <w:br/>
        <w:t xml:space="preserve">      </w:t>
        <w:br/>
        <w:t xml:space="preserve">      // Store for photos (metadata only, actual photos in Cloud Storage)</w:t>
        <w:br/>
        <w:t xml:space="preserve">      if (!db.objectStoreNames.contains('photos')) {</w:t>
        <w:br/>
        <w:t xml:space="preserve">        const photoStore = db.createObjectStore('photos', { keyPath: 'photoId' });</w:t>
        <w:br/>
        <w:t xml:space="preserve">        photoStore.createIndex('jobId', 'jobId');</w:t>
        <w:br/>
        <w:t xml:space="preserve">        photoStore.createIndex('syncStatus', 'syncStatus');</w:t>
        <w:br/>
        <w:t xml:space="preserve">      }</w:t>
        <w:br/>
        <w:t xml:space="preserve">      </w:t>
        <w:br/>
        <w:t xml:space="preserve">      // Store for readings</w:t>
        <w:br/>
        <w:t xml:space="preserve">      if (!db.objectStoreNames.contains('readings')) {</w:t>
        <w:br/>
        <w:t xml:space="preserve">        const readingStore = db.createObjectStore('readings', { keyPath: 'readingId' });</w:t>
        <w:br/>
        <w:t xml:space="preserve">        readingStore.createIndex('jobId', 'jobId');</w:t>
        <w:br/>
        <w:t xml:space="preserve">        readingStore.createIndex('roomId', 'roomId');</w:t>
        <w:br/>
        <w:t xml:space="preserve">      }</w:t>
        <w:br/>
        <w:t xml:space="preserve">      </w:t>
        <w:br/>
        <w:t xml:space="preserve">      // Store for sync queue</w:t>
        <w:br/>
        <w:t xml:space="preserve">      if (!db.objectStoreNames.contains('syncQueue')) {</w:t>
        <w:br/>
        <w:t xml:space="preserve">        const syncStore = db.createObjectStore('syncQueue', { keyPath: 'id', autoIncrement: true });</w:t>
        <w:br/>
        <w:t xml:space="preserve">        syncStore.createIndex('status', 'status');</w:t>
        <w:br/>
        <w:t xml:space="preserve">      }</w:t>
        <w:br/>
        <w:t xml:space="preserve">    }</w:t>
        <w:br/>
        <w:t xml:space="preserve">  });</w:t>
        <w:br/>
        <w:t>};</w:t>
        <w:br/>
        <w:br/>
        <w:t>export const idbService = {</w:t>
        <w:br/>
        <w:t xml:space="preserve">  async saveJob(job: any) {</w:t>
        <w:br/>
        <w:t xml:space="preserve">    const db = await initDB();</w:t>
        <w:br/>
        <w:t xml:space="preserve">    return db.put('jobs', job);</w:t>
        <w:br/>
        <w:t xml:space="preserve">  },</w:t>
        <w:br/>
        <w:t xml:space="preserve">  </w:t>
        <w:br/>
        <w:t xml:space="preserve">  async getJob(jobId: string) {</w:t>
        <w:br/>
        <w:t xml:space="preserve">    const db = await initDB();</w:t>
        <w:br/>
        <w:t xml:space="preserve">    return db.get('jobs', jobId);</w:t>
        <w:br/>
        <w:t xml:space="preserve">  },</w:t>
        <w:br/>
        <w:t xml:space="preserve">  </w:t>
        <w:br/>
        <w:t xml:space="preserve">  async getAllJobs() {</w:t>
        <w:br/>
        <w:t xml:space="preserve">    const db = await initDB();</w:t>
        <w:br/>
        <w:t xml:space="preserve">    return db.getAll('jobs');</w:t>
        <w:br/>
        <w:t xml:space="preserve">  },</w:t>
        <w:br/>
        <w:t xml:space="preserve">  </w:t>
        <w:br/>
        <w:t xml:space="preserve">  async savePhoto(photo: any) {</w:t>
        <w:br/>
        <w:t xml:space="preserve">    const db = await initDB();</w:t>
        <w:br/>
        <w:t xml:space="preserve">    return db.put('photos', photo);</w:t>
        <w:br/>
        <w:t xml:space="preserve">  },</w:t>
        <w:br/>
        <w:t xml:space="preserve">  </w:t>
        <w:br/>
        <w:t xml:space="preserve">  async addToSyncQueue(action: 'create' | 'update' | 'delete', entity: any) {</w:t>
        <w:br/>
        <w:t xml:space="preserve">    const db = await initDB();</w:t>
        <w:br/>
        <w:t xml:space="preserve">    return db.add('syncQueue', {</w:t>
        <w:br/>
        <w:t xml:space="preserve">      action,</w:t>
        <w:br/>
        <w:t xml:space="preserve">      entity,</w:t>
        <w:br/>
        <w:t xml:space="preserve">      timestamp: Date.now(),</w:t>
        <w:br/>
        <w:t xml:space="preserve">      status: 'pending'</w:t>
        <w:br/>
        <w:t xml:space="preserve">    });</w:t>
        <w:br/>
        <w:t xml:space="preserve">  },</w:t>
        <w:br/>
        <w:t xml:space="preserve">  </w:t>
        <w:br/>
        <w:t xml:space="preserve">  async getSyncQueue() {</w:t>
        <w:br/>
        <w:t xml:space="preserve">    const db = await initDB();</w:t>
        <w:br/>
        <w:t xml:space="preserve">    const allIndex = db.transaction('syncQueue').store.index('status');</w:t>
        <w:br/>
        <w:t xml:space="preserve">    return allIndex.getAll('pending');</w:t>
        <w:br/>
        <w:t xml:space="preserve">  },</w:t>
        <w:br/>
        <w:t xml:space="preserve">  </w:t>
        <w:br/>
        <w:t xml:space="preserve">  async markSynced(queueId: number) {</w:t>
        <w:br/>
        <w:t xml:space="preserve">    const db = await initDB();</w:t>
        <w:br/>
        <w:t xml:space="preserve">    const item = await db.get('syncQueue', queueId);</w:t>
        <w:br/>
        <w:t xml:space="preserve">    item.status = 'synced';</w:t>
        <w:br/>
        <w:t xml:space="preserve">    return db.put('syncQueue', item);</w:t>
        <w:br/>
        <w:t xml:space="preserve">  }</w:t>
        <w:br/>
        <w:t>};</w:t>
      </w:r>
    </w:p>
    <w:p/>
    <w:p>
      <w:pPr>
        <w:pStyle w:val="Heading2"/>
      </w:pPr>
      <w:r>
        <w:t>Sync Manager</w:t>
      </w:r>
    </w:p>
    <w:p/>
    <w:p>
      <w:r>
        <w:rPr>
          <w:rFonts w:ascii="Courier New" w:hAnsi="Courier New"/>
          <w:color w:val="000000"/>
          <w:sz w:val="18"/>
        </w:rPr>
        <w:t>// services/offline/syncManager.ts</w:t>
        <w:br/>
        <w:br/>
        <w:t>import { idbService } from './indexedDB';</w:t>
        <w:br/>
        <w:t>import { useAuthStore } from '@/stores/authStore';</w:t>
        <w:br/>
        <w:br/>
        <w:t>export const syncManager = {</w:t>
        <w:br/>
        <w:t xml:space="preserve">  async syncData() {</w:t>
        <w:br/>
        <w:t xml:space="preserve">    const { isOnline } = useAuthStore();</w:t>
        <w:br/>
        <w:t xml:space="preserve">    </w:t>
        <w:br/>
        <w:t xml:space="preserve">    if (!isOnline) {</w:t>
        <w:br/>
        <w:t xml:space="preserve">      console.log('Offline: queuing changes for sync');</w:t>
        <w:br/>
        <w:t xml:space="preserve">      return;</w:t>
        <w:br/>
        <w:t xml:space="preserve">    }</w:t>
        <w:br/>
        <w:t xml:space="preserve">    </w:t>
        <w:br/>
        <w:t xml:space="preserve">    console.log('Starting sync...');</w:t>
        <w:br/>
        <w:t xml:space="preserve">    const queue = await idbService.getSyncQueue();</w:t>
        <w:br/>
        <w:t xml:space="preserve">    </w:t>
        <w:br/>
        <w:t xml:space="preserve">    for (const item of queue) {</w:t>
        <w:br/>
        <w:t xml:space="preserve">      try {</w:t>
        <w:br/>
        <w:t xml:space="preserve">        switch (item.action) {</w:t>
        <w:br/>
        <w:t xml:space="preserve">          case 'create':</w:t>
        <w:br/>
        <w:t xml:space="preserve">            await firebase.firestore().collection(item.entity.type).add(item.entity.data);</w:t>
        <w:br/>
        <w:t xml:space="preserve">            break;</w:t>
        <w:br/>
        <w:t xml:space="preserve">          case 'update':</w:t>
        <w:br/>
        <w:t xml:space="preserve">            await firebase.firestore()</w:t>
        <w:br/>
        <w:t xml:space="preserve">              .collection(item.entity.type)</w:t>
        <w:br/>
        <w:t xml:space="preserve">              .doc(item.entity.id)</w:t>
        <w:br/>
        <w:t xml:space="preserve">              .update(item.entity.data);</w:t>
        <w:br/>
        <w:t xml:space="preserve">            break;</w:t>
        <w:br/>
        <w:t xml:space="preserve">          case 'delete':</w:t>
        <w:br/>
        <w:t xml:space="preserve">            await firebase.firestore()</w:t>
        <w:br/>
        <w:t xml:space="preserve">              .collection(item.entity.type)</w:t>
        <w:br/>
        <w:t xml:space="preserve">              .doc(item.entity.id)</w:t>
        <w:br/>
        <w:t xml:space="preserve">              .delete();</w:t>
        <w:br/>
        <w:t xml:space="preserve">            break;</w:t>
        <w:br/>
        <w:t xml:space="preserve">        }</w:t>
        <w:br/>
        <w:t xml:space="preserve">        </w:t>
        <w:br/>
        <w:t xml:space="preserve">        await idbService.markSynced(item.id);</w:t>
        <w:br/>
        <w:t xml:space="preserve">      } catch (error) {</w:t>
        <w:br/>
        <w:t xml:space="preserve">        console.error('Sync error:', error);</w:t>
        <w:br/>
        <w:t xml:space="preserve">        // Keep in queue for retry</w:t>
        <w:br/>
        <w:t xml:space="preserve">      }</w:t>
        <w:br/>
        <w:t xml:space="preserve">    }</w:t>
        <w:br/>
        <w:t xml:space="preserve">    </w:t>
        <w:br/>
        <w:t xml:space="preserve">    console.log('Sync complete');</w:t>
        <w:br/>
        <w:t xml:space="preserve">  },</w:t>
        <w:br/>
        <w:t xml:space="preserve">  </w:t>
        <w:br/>
        <w:t xml:space="preserve">  watchOnlineStatus() {</w:t>
        <w:br/>
        <w:t xml:space="preserve">    window.addEventListener('online', () =&gt; {</w:t>
        <w:br/>
        <w:t xml:space="preserve">      console.log('Back online');</w:t>
        <w:br/>
        <w:t xml:space="preserve">      this.syncData();</w:t>
        <w:br/>
        <w:t xml:space="preserve">    });</w:t>
        <w:br/>
        <w:t xml:space="preserve">    </w:t>
        <w:br/>
        <w:t xml:space="preserve">    window.addEventListener('offline', () =&gt; {</w:t>
        <w:br/>
        <w:t xml:space="preserve">      console.log('Went offline');</w:t>
        <w:br/>
        <w:t xml:space="preserve">    });</w:t>
        <w:br/>
        <w:t xml:space="preserve">  }</w:t>
        <w:br/>
        <w:t>};</w:t>
      </w:r>
    </w:p>
    <w:p/>
    <w:p>
      <w:r>
        <w:t>__________________________________________________</w:t>
      </w:r>
    </w:p>
    <w:p/>
    <w:p>
      <w:pPr>
        <w:pStyle w:val="Heading1"/>
      </w:pPr>
      <w:r>
        <w:t>UI/UX SPECIFICATIONS</w:t>
      </w:r>
    </w:p>
    <w:p/>
    <w:p>
      <w:pPr>
        <w:pStyle w:val="Heading2"/>
      </w:pPr>
      <w:r>
        <w:t>Design System</w:t>
      </w:r>
    </w:p>
    <w:p/>
    <w:p>
      <w:pPr>
        <w:pStyle w:val="Heading3"/>
      </w:pPr>
      <w:r>
        <w:t>Color Palette (Entrusted Brand)</w:t>
      </w:r>
    </w:p>
    <w:p/>
    <w:p>
      <w:r>
        <w:rPr>
          <w:rFonts w:ascii="Courier New" w:hAnsi="Courier New"/>
          <w:color w:val="000000"/>
          <w:sz w:val="18"/>
        </w:rPr>
        <w:t>/* Brand Colors */</w:t>
        <w:br/>
        <w:t>--color-primary-orange: #f87b4d;</w:t>
        <w:br/>
        <w:t>--color-gray: #a4a4a5;</w:t>
        <w:br/>
        <w:t>--color-gray-light: #d6d8d7;</w:t>
        <w:br/>
        <w:t>--color-white: #ffffff;</w:t>
        <w:br/>
        <w:br/>
        <w:t>/* Status Colors */</w:t>
        <w:br/>
        <w:t>--color-success: #4CAF50;</w:t>
        <w:br/>
        <w:t>--color-warning: #FFC107;</w:t>
        <w:br/>
        <w:t>--color-error: #F44336;</w:t>
        <w:br/>
        <w:t>--color-info: #2196F3;</w:t>
        <w:br/>
        <w:br/>
        <w:t>/* Neutral */</w:t>
        <w:br/>
        <w:t>--color-bg-primary: #ffffff;</w:t>
        <w:br/>
        <w:t>--color-bg-secondary: #f5f5f5;</w:t>
        <w:br/>
        <w:t>--color-text-primary: #a4a4a5;</w:t>
        <w:br/>
        <w:t>--color-text-secondary: #757575;</w:t>
        <w:br/>
        <w:t>--color-border: #e0e0e0;</w:t>
      </w:r>
    </w:p>
    <w:p/>
    <w:p>
      <w:pPr>
        <w:pStyle w:val="Heading3"/>
      </w:pPr>
      <w:r>
        <w:t>Typography</w:t>
      </w:r>
    </w:p>
    <w:p/>
    <w:p>
      <w:r>
        <w:rPr>
          <w:rFonts w:ascii="Courier New" w:hAnsi="Courier New"/>
          <w:color w:val="000000"/>
          <w:sz w:val="18"/>
        </w:rPr>
        <w:t>/* Headers: Poppins Bold */</w:t>
        <w:br/>
        <w:t>h1 { font-family: 'Poppins', sans-serif; font-weight: 700; font-size: 48px; }</w:t>
        <w:br/>
        <w:t>h2 { font-family: 'Poppins', sans-serif; font-weight: 700; font-size: 32px; }</w:t>
        <w:br/>
        <w:t>h3 { font-family: 'Poppins', sans-serif; font-weight: 700; font-size: 28px; }</w:t>
        <w:br/>
        <w:t>h4 { font-family: 'Poppins', sans-serif; font-weight: 700; font-size: 24px; }</w:t>
        <w:br/>
        <w:br/>
        <w:t>/* Body: Inter Regular */</w:t>
        <w:br/>
        <w:t>body { font-family: 'Inter', sans-serif; font-weight: 400; font-size: 16px; line-height: 1.5; }</w:t>
        <w:br/>
        <w:t>.text-emphasis { font-family: 'Inter', sans-serif; font-weight: 500; }</w:t>
      </w:r>
    </w:p>
    <w:p/>
    <w:p>
      <w:pPr>
        <w:pStyle w:val="Heading3"/>
      </w:pPr>
      <w:r>
        <w:t>Spacing System</w:t>
      </w:r>
    </w:p>
    <w:p/>
    <w:p>
      <w:r>
        <w:rPr>
          <w:rFonts w:ascii="Courier New" w:hAnsi="Courier New"/>
          <w:color w:val="000000"/>
          <w:sz w:val="18"/>
        </w:rPr>
        <w:t>Base: 8px</w:t>
        <w:br/>
        <w:t>xs: 4px</w:t>
        <w:br/>
        <w:t>sm: 8px</w:t>
        <w:br/>
        <w:t>md: 16px</w:t>
        <w:br/>
        <w:t>lg: 24px</w:t>
        <w:br/>
        <w:t>xl: 32px</w:t>
        <w:br/>
        <w:t>xxl: 48px</w:t>
      </w:r>
    </w:p>
    <w:p/>
    <w:p>
      <w:pPr>
        <w:pStyle w:val="Heading2"/>
      </w:pPr>
      <w:r>
        <w:t>MIT TECH Mobile Interfaces</w:t>
      </w:r>
    </w:p>
    <w:p/>
    <w:p>
      <w:pPr>
        <w:pStyle w:val="Heading3"/>
      </w:pPr>
      <w:r>
        <w:t>Home Screen / Daily Job List</w:t>
      </w:r>
    </w:p>
    <w:p/>
    <w:p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┌─────────────────────────────────────────┐</w:t>
        <w:br/>
        <w:t>│ [📍 Zone 1]  [Username ▼]   [⚙️]        │ ← Header with zone, user, settings</w:t>
        <w:br/>
        <w:t>├─────────────────────────────────────────┤</w:t>
        <w:br/>
        <w:t>│                                          │</w:t>
        <w:br/>
        <w:t>│  Today's Jobs  [Filter▼]  [Search]     │ ← Title + controls</w:t>
        <w:br/>
        <w:t>│                                          │</w:t>
        <w:br/>
        <w:t>├─────────────────────────────────────────┤</w:t>
        <w:br/>
        <w:t>│  ┌─────────────────────────────────────┐│</w:t>
        <w:br/>
        <w:t>│  │ 🟢 INSTALL - In Progress            ││</w:t>
        <w:br/>
        <w:t>│  │ Johnson Family - 6003 Soaring Pine  ││</w:t>
        <w:br/>
        <w:t>│  │ Started: 9:45 AM • 2h 15min         ││</w:t>
        <w:br/>
        <w:t>│  │ [Clock Out] [View Job]              ││</w:t>
        <w:br/>
        <w:t>│  └─────────────────────────────────────┘│</w:t>
        <w:br/>
        <w:t>│                                          │</w:t>
        <w:br/>
        <w:t>│  ┌─────────────────────────────────────┐│</w:t>
        <w:br/>
        <w:t>│  │ ⚪ DEMO - Scheduled                  ││</w:t>
        <w:br/>
        <w:t>│  │ Williams Residence - 123 Oak Street  ││</w:t>
        <w:br/>
        <w:t>│  │ Scheduled: 2:00 PM • Next Stop      ││</w:t>
        <w:br/>
        <w:t>│  │ [Start] [Details]                   ││</w:t>
        <w:br/>
        <w:t>│  └─────────────────────────────────────┘│</w:t>
        <w:br/>
        <w:t>│                                          │</w:t>
        <w:br/>
        <w:t>│  ┌─────────────────────────────────────┐│</w:t>
        <w:br/>
        <w:t>│  │ ⚪ CHECK SERVICE - Not Yet Started   ││</w:t>
        <w:br/>
        <w:t>│  │ Lee Property - 456 Pine Ave         ││</w:t>
        <w:br/>
        <w:t>│  │ Scheduled: Tomorrow 10:00 AM        ││</w:t>
        <w:br/>
        <w:t>│  │ [Details]                           ││</w:t>
        <w:br/>
        <w:t>│  └─────────────────────────────────────┘│</w:t>
        <w:br/>
        <w:t>│                                          │</w:t>
        <w:br/>
        <w:t>└─────────────────────────────────────────┘</w:t>
      </w:r>
    </w:p>
    <w:p/>
    <w:p>
      <w:pPr>
        <w:pStyle w:val="Heading3"/>
      </w:pPr>
      <w:r>
        <w:t>Job Workflow Step Screen (Install Example)</w:t>
      </w:r>
    </w:p>
    <w:p/>
    <w:p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┌────────────────────────────────────────────────┐</w:t>
        <w:br/>
        <w:t>│ [◄] Install Workflow - Room Evaluation      [X]│ ← Navigation</w:t>
        <w:br/>
        <w:t>├────────────────────────────────────────────────┤</w:t>
        <w:br/>
        <w:t>│                                                 │</w:t>
        <w:br/>
        <w:t>│  Step 4 of 15: Room by Room Evaluation        │ ← Progress indicator</w:t>
        <w:br/>
        <w:t>│  ████████░░░░░░░░░░░░░░░░░░░░░░░░░░░░░░░░░ │</w:t>
        <w:br/>
        <w:t>│                                                 │</w:t>
        <w:br/>
        <w:t>├────────────────────────────────────────────────┤</w:t>
        <w:br/>
        <w:t>│                                                 │</w:t>
        <w:br/>
        <w:t>│  📍 Current Location: Inside the House         │ ← Location context</w:t>
        <w:br/>
        <w:t>│                                                 │</w:t>
        <w:br/>
        <w:t>│  For each room: name it, take overall photos, │ ← Instructions</w:t>
        <w:br/>
        <w:t>│  capture measurements, take thermal imaging  │</w:t>
        <w:br/>
        <w:t>│  and moisture meter readings of affected and │</w:t>
        <w:br/>
        <w:t>│  unaffected materials.                        │</w:t>
        <w:br/>
        <w:t>│                                                 │</w:t>
        <w:br/>
        <w:t>├────────────────────────────────────────────────┤</w:t>
        <w:br/>
        <w:t>│                                                 │</w:t>
        <w:br/>
        <w:t>│  AFFECTED ROOMS                                │ ← Section title</w:t>
        <w:br/>
        <w:t>│                                                 │</w:t>
        <w:br/>
        <w:t>│  ┌──────────────────────────────────────────┐ │</w:t>
        <w:br/>
        <w:t>│  │ [+] Add Room                             │ │ ← Add button</w:t>
        <w:br/>
        <w:t>│  └──────────────────────────────────────────┘ │</w:t>
        <w:br/>
        <w:t>│                                                 │</w:t>
        <w:br/>
        <w:t>│  [Master Bedroom]                             │ ← Room card</w:t>
        <w:br/>
        <w:t>│  Length: 15ft • Width: 12ft • Height: 8ft    │</w:t>
        <w:br/>
        <w:t>│  Footage: 180 sq ft                          │</w:t>
        <w:br/>
        <w:t>│  [ Edit ] [ Delete ]                         │</w:t>
        <w:br/>
        <w:t>│                                                 │</w:t>
        <w:br/>
        <w:t>│  [Living Room]                                │</w:t>
        <w:br/>
        <w:t>│  Length: 20ft • Width: 18ft • Height: 9ft    │</w:t>
        <w:br/>
        <w:t>│  Footage: 360 sq ft                          │</w:t>
        <w:br/>
        <w:t>│  [ Edit ] [ Delete ]                         │</w:t>
        <w:br/>
        <w:t>│                                                 │</w:t>
        <w:br/>
        <w:t>├────────────────────────────────────────────────┤</w:t>
        <w:br/>
        <w:t>│                                                 │</w:t>
        <w:br/>
        <w:t>│  [⬅️ Previous Step]  [Next Step ➜]            │ ← Navigation buttons</w:t>
        <w:br/>
        <w:t>│                                                 │</w:t>
        <w:br/>
        <w:t>└────────────────────────────────────────────────┘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Photo Capture &amp; Gallery</w:t>
      </w:r>
    </w:p>
    <w:p/>
    <w:p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┌─────────────────────────────────────────────┐</w:t>
        <w:br/>
        <w:t>│ [◄] Photos - Install Day               [🔧] │</w:t>
        <w:br/>
        <w:t>├─────────────────────────────────────────────┤</w:t>
        <w:br/>
        <w:t>│                                              │</w:t>
        <w:br/>
        <w:t>│ [📸 Take Photo] [📷 Upload] [Filter ▼]     │ ← Actions</w:t>
        <w:br/>
        <w:t>│                                              │</w:t>
        <w:br/>
        <w:t>├─────────────────────────────────────────────┤</w:t>
        <w:br/>
        <w:t>│                                              │</w:t>
        <w:br/>
        <w:t>│ MASTER BEDROOM - Overall (2 photos)        │ ← Room grouping</w:t>
        <w:br/>
        <w:t>│ ┌─────────┐ ┌─────────┐                   │</w:t>
        <w:br/>
        <w:t>│ │ [Photo] │ │ [Photo] │  [+ Add]          │</w:t>
        <w:br/>
        <w:t>│ │ 9:34 AM │ │ 9:42 AM │                   │</w:t>
        <w:br/>
        <w:t>│ │ [📝]    │ │ [📝]    │                   │</w:t>
        <w:br/>
        <w:t>│ └─────────┘ └─────────┘                   │</w:t>
        <w:br/>
        <w:t>│                                              │</w:t>
        <w:br/>
        <w:t>│ MASTER BEDROOM - Moisture Reading (1)      │</w:t>
        <w:br/>
        <w:t>│ ┌─────────┐                                │</w:t>
        <w:br/>
        <w:t>│ │ [Photo] │  [+ Add]                      │</w:t>
        <w:br/>
        <w:t>│ │ 10:12 AM│                               │</w:t>
        <w:br/>
        <w:t>│ │ [📝]    │                               │</w:t>
        <w:br/>
        <w:t>│ └─────────┘                                │</w:t>
        <w:br/>
        <w:t>│                                              │</w:t>
        <w:br/>
        <w:t>│ KITCHEN - Cause of Loss (1)                │</w:t>
        <w:br/>
        <w:t>│ ┌─────────┐                                │</w:t>
        <w:br/>
        <w:t>│ │ [Photo] │  [+ Add]                      │</w:t>
        <w:br/>
        <w:t>│ │ 10:15 AM│                               │</w:t>
        <w:br/>
        <w:t>│ │ [📝]    │                               │</w:t>
        <w:br/>
        <w:t>│ └─────────┘                                │</w:t>
        <w:br/>
        <w:t>│                                              │</w:t>
        <w:br/>
        <w:t>└─────────────────────────────────────────────┘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Equipment Calculator &amp; Placement</w:t>
      </w:r>
    </w:p>
    <w:p/>
    <w:p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┌────────────────────────────────────────────┐</w:t>
        <w:br/>
        <w:t>│ [◄] Equipment Calculations              [ℹ️] │</w:t>
        <w:br/>
        <w:t>├────────────────────────────────────────────┤</w:t>
        <w:br/>
        <w:t>│                                             │</w:t>
        <w:br/>
        <w:t>│ IICRC STANDARD CALCULATIONS                │</w:t>
        <w:br/>
        <w:t>│                                             │</w:t>
        <w:br/>
        <w:t>│ Total Affected Square Footage:  │ 1,850 ft²│ ← Auto-calculated</w:t>
        <w:br/>
        <w:t>│ Water Category:                 │Cat 3     │</w:t>
        <w:br/>
        <w:t>│ Estimated Drying Time:          │5-7 days  │</w:t>
        <w:br/>
        <w:t>│                                             │</w:t>
        <w:br/>
        <w:t>├─ ─ ─ ─ ─ ─ ─ ─ ─ ─ ─ ─ ─ ─ ─ ─ ─ ─ ─ ─┤</w:t>
        <w:br/>
        <w:t>│ RECOMMENDED EQUIPMENT                      │</w:t>
        <w:br/>
        <w:t>│                                             │</w:t>
        <w:br/>
        <w:t>│ Dehumidifiers:      4 x PRO-500 (500 PPD) │</w:t>
        <w:br/>
        <w:t>│ Air Movers:         6 x TurboDry 4000      │</w:t>
        <w:br/>
        <w:t>│ Air Scrubbers:      2 x PureAir 1500       │</w:t>
        <w:br/>
        <w:t>│                                             │</w:t>
        <w:br/>
        <w:t>├─ ─ ─ ─ ─ ─ ─ ─ ─ ─ ─ ─ ─ ─ ─ ─ ─ ─ ─ ─┤</w:t>
        <w:br/>
        <w:t>│ DRYING CHAMBERS                             │</w:t>
        <w:br/>
        <w:t>│                                             │</w:t>
        <w:br/>
        <w:t>│ Chamber 1: Master Bedroom + Master Bath   │ ← Drag to assign</w:t>
        <w:br/>
        <w:t>│   ┌─────────────────────┐                 │</w:t>
        <w:br/>
        <w:t>│   │ • PRO-500 Dehu      │                 │</w:t>
        <w:br/>
        <w:t>│   │ • TurboDry 4000 x2  │                 │</w:t>
        <w:br/>
        <w:t>│   │ • PureAir 1500      │                 │</w:t>
        <w:br/>
        <w:t>│   └─────────────────────┘                 │</w:t>
        <w:br/>
        <w:t>│                                             │</w:t>
        <w:br/>
        <w:t>│ Chamber 2: Living Room + Kitchen           │</w:t>
        <w:br/>
        <w:t>│   ┌─────────────────────┐                 │</w:t>
        <w:br/>
        <w:t>│   │ • PRO-500 Dehu x2   │                 │</w:t>
        <w:br/>
        <w:t>│   │ • TurboDry 4000 x3  │                 │</w:t>
        <w:br/>
        <w:t>│   │ • PureAir 1500      │                 │</w:t>
        <w:br/>
        <w:t>│   └─────────────────────┘                 │</w:t>
        <w:br/>
        <w:t>│                                             │</w:t>
        <w:br/>
        <w:t>│ [⬅️ Previous]  [Save &amp; Next ➜]             │</w:t>
        <w:br/>
        <w:t>└────────────────────────────────────────────┘</w:t>
      </w:r>
    </w:p>
    <w:p/>
    <w:p>
      <w:pPr>
        <w:pStyle w:val="Heading2"/>
      </w:pPr>
      <w:r>
        <w:t>MIT LEAD Web Dashboard</w:t>
      </w:r>
    </w:p>
    <w:p/>
    <w:p>
      <w:pPr>
        <w:pStyle w:val="Heading3"/>
      </w:pPr>
      <w:r>
        <w:t>Daily Schedule Overview</w:t>
      </w:r>
    </w:p>
    <w:p/>
    <w:p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[Entrusted Logo]  Daily Schedule  [Derek Pool ▼] [🔔]  │</w:t>
        <w:br/>
        <w:t>├──────────────────────────────────────────────────────────┤</w:t>
        <w:br/>
        <w:t>│                                                           │</w:t>
        <w:br/>
        <w:t>│ [All Zones ▼]  [Today] [This Week] [This Month]         │</w:t>
        <w:br/>
        <w:t>│                                 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 SUMMARY                                                  │</w:t>
        <w:br/>
        <w:t>│  ┌────────┬────────┬────────┬────────┐                   │</w:t>
        <w:br/>
        <w:t>│  │ Install│  Demo  │ Check  │ Pull   │                   │</w:t>
        <w:br/>
        <w:t>│  │   8    │   5    │   12   │   5    │                   │</w:t>
        <w:br/>
        <w:t>│  └────────┴────────┴────────┴────────┘                   │</w:t>
        <w:br/>
        <w:t>│                                 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 SCHEDULE BY ZONE                                        │</w:t>
        <w:br/>
        <w:t>│                                                           │</w:t>
        <w:br/>
        <w:t>│  ZONE 1 (Marcus Johnson, Sarah Williams)                 │</w:t>
        <w:br/>
        <w:t>│  ┌─────────────────────────────────────────────────┐    │</w:t>
        <w:br/>
        <w:t>│  │ 9:00 AM  INSTALL | Johnson Family               │    │</w:t>
        <w:br/>
        <w:t>│  │          6003 Soaring Pine | 🟢 In Progress     │    │</w:t>
        <w:br/>
        <w:t>│  │ 2:00 PM  DEMO    | Williams Residence           │    │</w:t>
        <w:br/>
        <w:t>│  │          123 Oak Street | ⚪ Not Started        │    │</w:t>
        <w:br/>
        <w:t>│  └─────────────────────────────────────────────────┘    │</w:t>
        <w:br/>
        <w:t>│                                                           │</w:t>
        <w:br/>
        <w:t>│  ZONE 2 (James Lee)                                       │</w:t>
        <w:br/>
        <w:t>│  ┌─────────────────────────────────────────────────┐    │</w:t>
        <w:br/>
        <w:t>│  │ 10:30 AM CHECK   | Lee Property                 │    │</w:t>
        <w:br/>
        <w:t>│  │          456 Pine Ave | 🟢 In Progress          │    │</w:t>
        <w:br/>
        <w:t>│  │ 1:00 PM  PULL    | Martinez Home                │    │</w:t>
        <w:br/>
        <w:t>│  │          789 Elm St | ⚪ Not Started            │    │</w:t>
        <w:br/>
        <w:t>│  └─────────────────────────────────────────────────┘    │</w:t>
        <w:br/>
        <w:t>│                                                           │</w:t>
        <w:br/>
        <w:t>└──────────────────────────────────────────────────────────┘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Red Flag Dashboard</w:t>
      </w:r>
    </w:p>
    <w:p/>
    <w:p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[◄] Red Flags Dashboard  [Filter ▼] [Sort ▼]           │</w:t>
        <w:br/>
        <w:t>├──────────────────────────────────────────────────────────┤</w:t>
        <w:br/>
        <w:t>│                                                           │</w:t>
        <w:br/>
        <w:t>│ 🔴 CRITICAL (3)   🟠 HIGH (7)   🟡 MEDIUM (12)          │</w:t>
        <w:br/>
        <w:t>│                                 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                                                          │</w:t>
        <w:br/>
        <w:t>│ 🔴 CRITICAL                                               │</w:t>
        <w:br/>
        <w:t>│                                                           │</w:t>
        <w:br/>
        <w:t>│ ┌──────────────────────────────────────────────────┐    │</w:t>
        <w:br/>
        <w:t>│ │ Missing Final Readings - JOB-25-WILLIAMS         │    │</w:t>
        <w:br/>
        <w:t>│ │ Job pulled 3 days ago, no final moisture readings│    │</w:t>
        <w:br/>
        <w:t>│ │ Assigned to: Derek Pool | Open                   │    │</w:t>
        <w:br/>
        <w:t>│ │ [Investigate] [Resolve]                         │    │</w:t>
        <w:br/>
        <w:t>│ └──────────────────────────────────────────────────┘    │</w:t>
        <w:br/>
        <w:t>│                                                           │</w:t>
        <w:br/>
        <w:t>│ ┌──────────────────────────────────────────────────┐    │</w:t>
        <w:br/>
        <w:t>│ │ Equipment Discrepancy - JOB-24-GARCIA            │    │</w:t>
        <w:br/>
        <w:t>│ │ 2x PRO-500 Dehu scanned out but not returned    │    │</w:t>
        <w:br/>
        <w:t>│ │ Assigned to: Derek Pool | Open                   │    │</w:t>
        <w:br/>
        <w:t>│ │ [Investigate] [Resolve]                         │    │</w:t>
        <w:br/>
        <w:t>│ └──────────────────────────────────────────────────┘    │</w:t>
        <w:br/>
        <w:t>│                                                           │</w:t>
        <w:br/>
        <w:t>│ 🟠 HIGH                                                   │</w:t>
        <w:br/>
        <w:t>│                                                           │</w:t>
        <w:br/>
        <w:t>│ ┌──────────────────────────────────────────────────┐    │</w:t>
        <w:br/>
        <w:t>│ │ Missing Photos - JOB-26-CHEN                     │    │</w:t>
        <w:br/>
        <w:t>│ │ Check service completed, only 2 photos uploaded │    │</w:t>
        <w:br/>
        <w:t>│ │ Assigned to: Luke Giraudeau | Open              │    │</w:t>
        <w:br/>
        <w:t>│ │ [Investigate] [Resolve]                         │    │</w:t>
        <w:br/>
        <w:t>│ └──────────────────────────────────────────────────┘    │</w:t>
        <w:br/>
        <w:t>│                                                           │</w:t>
        <w:br/>
        <w:t>│ [Load More]                                              │</w:t>
        <w:br/>
        <w:t>│                                                           │</w:t>
        <w:br/>
        <w:t>└──────────────────────────────────────────────────────────┘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Job Approval Panel</w:t>
      </w:r>
    </w:p>
    <w:p/>
    <w:p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[◄] Job Approval - JOB-25-WILLIAMS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                                                          │</w:t>
        <w:br/>
        <w:t>│ CUSTOMER: Johnson Family                                 │</w:t>
        <w:br/>
        <w:t>│ ADDRESS: 6003 Soaring Pine Ct, Kingwood, TX            │</w:t>
        <w:br/>
        <w:t>│ CLAIM: AGW 215138 | CARRIER: Wellington                │</w:t>
        <w:br/>
        <w:t>│ CATEGORY: Cat 1 | DEDUCTIBLE: $5,900                   │</w:t>
        <w:br/>
        <w:t>│                                 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COMPLETION CHECKLIST                                    │</w:t>
        <w:br/>
        <w:t>│                                                           │</w:t>
        <w:br/>
        <w:t>│ ✅ All materials documented                              │</w:t>
        <w:br/>
        <w:t>│ ✅ Final moisture readings verified                      │</w:t>
        <w:br/>
        <w:t>│ ✅ All equipment removed                                 │</w:t>
        <w:br/>
        <w:t>│ ✅ Certificate of Satisfaction signed                    │</w:t>
        <w:br/>
        <w:t>│ ✅ Dry Release Waiver signed (if applicable)             │</w:t>
        <w:br/>
        <w:t>│ ⚠️  Payment verified (PENDING - see below)               │</w:t>
        <w:br/>
        <w:t>│                                 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MATERIALS REMOVED                                        │</w:t>
        <w:br/>
        <w:t>│                                                           │</w:t>
        <w:br/>
        <w:t>│ Master Bedroom:                                          │</w:t>
        <w:br/>
        <w:t>│   • Drywall: 180 sq ft                                  │</w:t>
        <w:br/>
        <w:t>│   • Carpet &amp; Pad: 180 sq ft                             │</w:t>
        <w:br/>
        <w:t>│ Kitchen:                                                 │</w:t>
        <w:br/>
        <w:t>│   • Baseboards: 45 linear ft                            │</w:t>
        <w:br/>
        <w:t>│                                 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FINANCIAL SUMMARY                                        │</w:t>
        <w:br/>
        <w:t>│                                                           │</w:t>
        <w:br/>
        <w:t>│ Estimated Total:        $8,450                          │</w:t>
        <w:br/>
        <w:t>│ Actual Expenses:        $7,920                          │</w:t>
        <w:br/>
        <w:t>│ Insurance Deductible:   $5,900                          │</w:t>
        <w:br/>
        <w:t>│ Client Responsibility:  $2,020                          │</w:t>
        <w:br/>
        <w:t>│ Client Payment Received: $2,020 ✅                      │</w:t>
        <w:br/>
        <w:t>│                                 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TECHNICIAN NOTES                                        │</w:t>
        <w:br/>
        <w:t>│                                                           │</w:t>
        <w:br/>
        <w:t>│ "Job completed successfully. Customer satisfied with    │</w:t>
        <w:br/>
        <w:t>│ work. All materials properly disposed. Ready for         │</w:t>
        <w:br/>
        <w:t>│ invoicing." - Marcus Johnson                            │</w:t>
        <w:br/>
        <w:t>│                                 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                                                          │</w:t>
        <w:br/>
        <w:t>│ [❌ Reject]  [✅ Approve &amp; Close Job]                   │</w:t>
        <w:br/>
        <w:t>│                                                           │</w:t>
        <w:br/>
        <w:t>└──────────────────────────────────────────────────────────┘</w:t>
      </w:r>
    </w:p>
    <w:p/>
    <w:p>
      <w:r>
        <w:t>__________________________________________________</w:t>
      </w:r>
    </w:p>
    <w:p/>
    <w:p>
      <w:pPr>
        <w:pStyle w:val="Heading1"/>
      </w:pPr>
      <w:r>
        <w:t>FEATURE IMPLEMENTATION ROADMAP</w:t>
      </w:r>
    </w:p>
    <w:p/>
    <w:p>
      <w:pPr>
        <w:pStyle w:val="Heading2"/>
      </w:pPr>
      <w:r>
        <w:t>Sprint 1 (Weeks 1-2): Foundation &amp; Authentication</w:t>
      </w:r>
    </w:p>
    <w:p/>
    <w:p>
      <w:pPr>
        <w:pStyle w:val="ListBullet"/>
      </w:pPr>
      <w:r>
        <w:t>[ ] Firebase project setup</w:t>
      </w:r>
    </w:p>
    <w:p>
      <w:pPr>
        <w:pStyle w:val="ListBullet"/>
      </w:pPr>
      <w:r>
        <w:t>[ ] React project scaffolding with TypeScript</w:t>
      </w:r>
    </w:p>
    <w:p>
      <w:pPr>
        <w:pStyle w:val="ListBullet"/>
      </w:pPr>
      <w:r>
        <w:t>[ ] Firebase Auth implementation (email/password)</w:t>
      </w:r>
    </w:p>
    <w:p>
      <w:pPr>
        <w:pStyle w:val="ListBullet"/>
      </w:pPr>
      <w:r>
        <w:t>[ ] User roles and permissions system</w:t>
      </w:r>
    </w:p>
    <w:p>
      <w:pPr>
        <w:pStyle w:val="ListBullet"/>
      </w:pPr>
      <w:r>
        <w:t>[ ] Offline login with cached credentials</w:t>
      </w:r>
    </w:p>
    <w:p>
      <w:pPr>
        <w:pStyle w:val="ListBullet"/>
      </w:pPr>
      <w:r>
        <w:t>[ ] Basic routing and layout components</w:t>
      </w:r>
    </w:p>
    <w:p>
      <w:pPr>
        <w:pStyle w:val="ListBullet"/>
      </w:pPr>
      <w:r>
        <w:t>[ ] Entrusted brand CSS implementation</w:t>
      </w:r>
    </w:p>
    <w:p>
      <w:pPr>
        <w:pStyle w:val="ListBullet"/>
      </w:pPr>
      <w:r>
        <w:t>[ ] Database seed data generation</w:t>
      </w:r>
    </w:p>
    <w:p/>
    <w:p>
      <w:pPr>
        <w:pStyle w:val="Heading2"/>
      </w:pPr>
      <w:r>
        <w:t>Sprint 2 (Weeks 3-4): Core MIT Tech App - Install Workflow</w:t>
      </w:r>
    </w:p>
    <w:p/>
    <w:p>
      <w:pPr>
        <w:pStyle w:val="ListBullet"/>
      </w:pPr>
      <w:r>
        <w:t>[ ] Job selection and daily list view</w:t>
      </w:r>
    </w:p>
    <w:p>
      <w:pPr>
        <w:pStyle w:val="ListBullet"/>
      </w:pPr>
      <w:r>
        <w:t>[ ] Install workflow step components (At Office through Leaving House)</w:t>
      </w:r>
    </w:p>
    <w:p>
      <w:pPr>
        <w:pStyle w:val="ListBullet"/>
      </w:pPr>
      <w:r>
        <w:t>[ ] Room management (add, edit, view rooms)</w:t>
      </w:r>
    </w:p>
    <w:p>
      <w:pPr>
        <w:pStyle w:val="ListBullet"/>
      </w:pPr>
      <w:r>
        <w:t>[ ] Moisture reading data entry</w:t>
      </w:r>
    </w:p>
    <w:p>
      <w:pPr>
        <w:pStyle w:val="ListBullet"/>
      </w:pPr>
      <w:r>
        <w:t>[ ] Equipment calculator (IICRC standard)</w:t>
      </w:r>
    </w:p>
    <w:p>
      <w:pPr>
        <w:pStyle w:val="ListBullet"/>
      </w:pPr>
      <w:r>
        <w:t>[ ] Equipment scanning (QR code integration)</w:t>
      </w:r>
    </w:p>
    <w:p>
      <w:pPr>
        <w:pStyle w:val="ListBullet"/>
      </w:pPr>
      <w:r>
        <w:t>[ ] Drying chamber setup interface</w:t>
      </w:r>
    </w:p>
    <w:p>
      <w:pPr>
        <w:pStyle w:val="ListBullet"/>
      </w:pPr>
      <w:r>
        <w:t>[ ] Local state management with Zustand</w:t>
      </w:r>
    </w:p>
    <w:p/>
    <w:p>
      <w:pPr>
        <w:pStyle w:val="Heading2"/>
      </w:pPr>
      <w:r>
        <w:t>Sprint 3 (Weeks 5-6): Photos &amp; Documentation</w:t>
      </w:r>
    </w:p>
    <w:p/>
    <w:p>
      <w:pPr>
        <w:pStyle w:val="ListBullet"/>
      </w:pPr>
      <w:r>
        <w:t>[ ] Photo capture from mobile camera</w:t>
      </w:r>
    </w:p>
    <w:p>
      <w:pPr>
        <w:pStyle w:val="ListBullet"/>
      </w:pPr>
      <w:r>
        <w:t>[ ] Firebase Cloud Storage integration</w:t>
      </w:r>
    </w:p>
    <w:p>
      <w:pPr>
        <w:pStyle w:val="ListBullet"/>
      </w:pPr>
      <w:r>
        <w:t>[ ] Photo gallery and organization (by room/step)</w:t>
      </w:r>
    </w:p>
    <w:p>
      <w:pPr>
        <w:pStyle w:val="ListBullet"/>
      </w:pPr>
      <w:r>
        <w:t>[ ] Photo upload queue for offline scenario</w:t>
      </w:r>
    </w:p>
    <w:p>
      <w:pPr>
        <w:pStyle w:val="ListBullet"/>
      </w:pPr>
      <w:r>
        <w:t>[ ] Photo tagging and captioning</w:t>
      </w:r>
    </w:p>
    <w:p>
      <w:pPr>
        <w:pStyle w:val="ListBullet"/>
      </w:pPr>
      <w:r>
        <w:t>[ ] Document upload (certificates, waivers)</w:t>
      </w:r>
    </w:p>
    <w:p/>
    <w:p>
      <w:pPr>
        <w:pStyle w:val="Heading2"/>
      </w:pPr>
      <w:r>
        <w:t>Sprint 4 (Weeks 7-8): Demo &amp; Check Service Workflows</w:t>
      </w:r>
    </w:p>
    <w:p/>
    <w:p>
      <w:pPr>
        <w:pStyle w:val="ListBullet"/>
      </w:pPr>
      <w:r>
        <w:t>[ ] Demo workflow step components</w:t>
      </w:r>
    </w:p>
    <w:p>
      <w:pPr>
        <w:pStyle w:val="ListBullet"/>
      </w:pPr>
      <w:r>
        <w:t>[ ] Check Service workflow step components</w:t>
      </w:r>
    </w:p>
    <w:p>
      <w:pPr>
        <w:pStyle w:val="ListBullet"/>
      </w:pPr>
      <w:r>
        <w:t>[ ] Equipment adjustment and movement tracking</w:t>
      </w:r>
    </w:p>
    <w:p>
      <w:pPr>
        <w:pStyle w:val="ListBullet"/>
      </w:pPr>
      <w:r>
        <w:t>[ ] Daily readings data entry</w:t>
      </w:r>
    </w:p>
    <w:p>
      <w:pPr>
        <w:pStyle w:val="ListBullet"/>
      </w:pPr>
      <w:r>
        <w:t>[ ] Material removal documentation</w:t>
      </w:r>
    </w:p>
    <w:p/>
    <w:p>
      <w:pPr>
        <w:pStyle w:val="Heading2"/>
      </w:pPr>
      <w:r>
        <w:t>Sprint 5 (Weeks 9-10): Pull &amp; Completion Workflows</w:t>
      </w:r>
    </w:p>
    <w:p/>
    <w:p>
      <w:pPr>
        <w:pStyle w:val="ListBullet"/>
      </w:pPr>
      <w:r>
        <w:t>[ ] Pull workflow step components</w:t>
      </w:r>
    </w:p>
    <w:p>
      <w:pPr>
        <w:pStyle w:val="ListBullet"/>
      </w:pPr>
      <w:r>
        <w:t>[ ] Final moisture readings</w:t>
      </w:r>
    </w:p>
    <w:p>
      <w:pPr>
        <w:pStyle w:val="ListBullet"/>
      </w:pPr>
      <w:r>
        <w:t>[ ] Equipment removal &amp; scanning</w:t>
      </w:r>
    </w:p>
    <w:p>
      <w:pPr>
        <w:pStyle w:val="ListBullet"/>
      </w:pPr>
      <w:r>
        <w:t>[ ] Safety verification checklist</w:t>
      </w:r>
    </w:p>
    <w:p>
      <w:pPr>
        <w:pStyle w:val="ListBullet"/>
      </w:pPr>
      <w:r>
        <w:t>[ ] Job completion summary</w:t>
      </w:r>
    </w:p>
    <w:p/>
    <w:p>
      <w:pPr>
        <w:pStyle w:val="Heading2"/>
      </w:pPr>
      <w:r>
        <w:t>Sprint 6 (Weeks 11-12): Payments &amp; Offline Sync</w:t>
      </w:r>
    </w:p>
    <w:p/>
    <w:p>
      <w:pPr>
        <w:pStyle w:val="ListBullet"/>
      </w:pPr>
      <w:r>
        <w:t>[ ] Stripe payment integration</w:t>
      </w:r>
    </w:p>
    <w:p>
      <w:pPr>
        <w:pStyle w:val="ListBullet"/>
      </w:pPr>
      <w:r>
        <w:t>[ ] Payment collection UI (cash jobs)</w:t>
      </w:r>
    </w:p>
    <w:p>
      <w:pPr>
        <w:pStyle w:val="ListBullet"/>
      </w:pPr>
      <w:r>
        <w:t>[ ] Receipt generation and storage</w:t>
      </w:r>
    </w:p>
    <w:p>
      <w:pPr>
        <w:pStyle w:val="ListBullet"/>
      </w:pPr>
      <w:r>
        <w:t>[ ] Offline data queuing (IndexedDB)</w:t>
      </w:r>
    </w:p>
    <w:p>
      <w:pPr>
        <w:pStyle w:val="ListBullet"/>
      </w:pPr>
      <w:r>
        <w:t>[ ] Sync manager and conflict resolution</w:t>
      </w:r>
    </w:p>
    <w:p>
      <w:pPr>
        <w:pStyle w:val="ListBullet"/>
      </w:pPr>
      <w:r>
        <w:t>[ ] Service worker setup</w:t>
      </w:r>
    </w:p>
    <w:p/>
    <w:p>
      <w:pPr>
        <w:pStyle w:val="Heading2"/>
      </w:pPr>
      <w:r>
        <w:t>Sprint 7 (Weeks 13-14): MIT Lead Dashboard - Monitoring</w:t>
      </w:r>
    </w:p>
    <w:p/>
    <w:p>
      <w:pPr>
        <w:pStyle w:val="ListBullet"/>
      </w:pPr>
      <w:r>
        <w:t>[ ] Daily schedule overview</w:t>
      </w:r>
    </w:p>
    <w:p>
      <w:pPr>
        <w:pStyle w:val="ListBullet"/>
      </w:pPr>
      <w:r>
        <w:t>[ ] Job status by zone</w:t>
      </w:r>
    </w:p>
    <w:p>
      <w:pPr>
        <w:pStyle w:val="ListBullet"/>
      </w:pPr>
      <w:r>
        <w:t>[ ] Red flag system and alerts</w:t>
      </w:r>
    </w:p>
    <w:p>
      <w:pPr>
        <w:pStyle w:val="ListBullet"/>
      </w:pPr>
      <w:r>
        <w:t>[ ] Job detail viewing panel</w:t>
      </w:r>
    </w:p>
    <w:p>
      <w:pPr>
        <w:pStyle w:val="ListBullet"/>
      </w:pPr>
      <w:r>
        <w:t>[ ] Equipment tracking</w:t>
      </w:r>
    </w:p>
    <w:p/>
    <w:p>
      <w:pPr>
        <w:pStyle w:val="Heading2"/>
      </w:pPr>
      <w:r>
        <w:t>Sprint 8 (Weeks 15-16): MIT Lead Dashboard - Management</w:t>
      </w:r>
    </w:p>
    <w:p/>
    <w:p>
      <w:pPr>
        <w:pStyle w:val="ListBullet"/>
      </w:pPr>
      <w:r>
        <w:t>[ ] Job approval workflow</w:t>
      </w:r>
    </w:p>
    <w:p>
      <w:pPr>
        <w:pStyle w:val="ListBullet"/>
      </w:pPr>
      <w:r>
        <w:t>[ ] Work order creation and editing</w:t>
      </w:r>
    </w:p>
    <w:p>
      <w:pPr>
        <w:pStyle w:val="ListBullet"/>
      </w:pPr>
      <w:r>
        <w:t>[ ] Work order scheduler</w:t>
      </w:r>
    </w:p>
    <w:p>
      <w:pPr>
        <w:pStyle w:val="ListBullet"/>
      </w:pPr>
      <w:r>
        <w:t>[ ] Technician assignment</w:t>
      </w:r>
    </w:p>
    <w:p>
      <w:pPr>
        <w:pStyle w:val="ListBullet"/>
      </w:pPr>
      <w:r>
        <w:t>[ ] Equipment inventory management</w:t>
      </w:r>
    </w:p>
    <w:p/>
    <w:p>
      <w:pPr>
        <w:pStyle w:val="Heading2"/>
      </w:pPr>
      <w:r>
        <w:t>Sprint 9 (Weeks 17-18): Reporting &amp; Export</w:t>
      </w:r>
    </w:p>
    <w:p/>
    <w:p>
      <w:pPr>
        <w:pStyle w:val="ListBullet"/>
      </w:pPr>
      <w:r>
        <w:t>[ ] PDF dry log generation</w:t>
      </w:r>
    </w:p>
    <w:p>
      <w:pPr>
        <w:pStyle w:val="ListBullet"/>
      </w:pPr>
      <w:r>
        <w:t>[ ] CSV export (jobs, equipment, readings)</w:t>
      </w:r>
    </w:p>
    <w:p>
      <w:pPr>
        <w:pStyle w:val="ListBullet"/>
      </w:pPr>
      <w:r>
        <w:t>[ ] Report templates</w:t>
      </w:r>
    </w:p>
    <w:p>
      <w:pPr>
        <w:pStyle w:val="ListBullet"/>
      </w:pPr>
      <w:r>
        <w:t>[ ] Financial report generation</w:t>
      </w:r>
    </w:p>
    <w:p>
      <w:pPr>
        <w:pStyle w:val="ListBullet"/>
      </w:pPr>
      <w:r>
        <w:t>[ ] Equipment usage report</w:t>
      </w:r>
    </w:p>
    <w:p/>
    <w:p>
      <w:pPr>
        <w:pStyle w:val="Heading2"/>
      </w:pPr>
      <w:r>
        <w:t>Sprint 10 (Weeks 19-20): Testing &amp; Polish</w:t>
      </w:r>
    </w:p>
    <w:p/>
    <w:p>
      <w:pPr>
        <w:pStyle w:val="ListBullet"/>
      </w:pPr>
      <w:r>
        <w:t>[ ] E2E testing (real device on iOS/Android)</w:t>
      </w:r>
    </w:p>
    <w:p>
      <w:pPr>
        <w:pStyle w:val="ListBullet"/>
      </w:pPr>
      <w:r>
        <w:t>[ ] Performance optimization</w:t>
      </w:r>
    </w:p>
    <w:p>
      <w:pPr>
        <w:pStyle w:val="ListBullet"/>
      </w:pPr>
      <w:r>
        <w:t>[ ] Accessibility audit</w:t>
      </w:r>
    </w:p>
    <w:p>
      <w:pPr>
        <w:pStyle w:val="ListBullet"/>
      </w:pPr>
      <w:r>
        <w:t>[ ] UX refinement based on testing</w:t>
      </w:r>
    </w:p>
    <w:p>
      <w:pPr>
        <w:pStyle w:val="ListBullet"/>
      </w:pPr>
      <w:r>
        <w:t>[ ] Bug fixes and edge cases</w:t>
      </w:r>
    </w:p>
    <w:p/>
    <w:p>
      <w:r>
        <w:t>__________________________________________________</w:t>
      </w:r>
    </w:p>
    <w:p/>
    <w:p>
      <w:pPr>
        <w:pStyle w:val="Heading1"/>
      </w:pPr>
      <w:r>
        <w:t>USER STORY MAPPING</w:t>
      </w:r>
    </w:p>
    <w:p/>
    <w:p>
      <w:r>
        <w:t>[Detailed mapping of all 389+ user stories to specific components and features will follow - this is where your Excel sheet inputs directly]</w:t>
      </w:r>
    </w:p>
    <w:p/>
    <w:p>
      <w:pPr>
        <w:pStyle w:val="Heading2"/>
      </w:pPr>
      <w:r>
        <w:t>Example Mapping Structure</w:t>
      </w:r>
    </w:p>
    <w:p/>
    <w:p>
      <w:r>
        <w:rPr>
          <w:rFonts w:ascii="Courier New" w:hAnsi="Courier New"/>
          <w:color w:val="000000"/>
          <w:sz w:val="18"/>
        </w:rPr>
        <w:t>USER STORY: "As a MIT Tech, I want to capture room dimensions so that equipment can be properly calculated"</w:t>
        <w:br/>
        <w:br/>
        <w:t>COMPONENT: RoomForm.tsx</w:t>
        <w:br/>
        <w:t>FEATURE: Install Workflow → Inside House → Room by Room Evaluation</w:t>
        <w:br/>
        <w:t>FIREBASE COLLECTION: jobs → rooms[roomId]</w:t>
        <w:br/>
        <w:t>DATA FIELDS:</w:t>
        <w:br/>
        <w:t xml:space="preserve">  - roomName: string</w:t>
        <w:br/>
        <w:t xml:space="preserve">  - dimensions.length: number</w:t>
        <w:br/>
        <w:t xml:space="preserve">  - dimensions.width: number</w:t>
        <w:br/>
        <w:t xml:space="preserve">  - dimensions.height: number</w:t>
        <w:br/>
        <w:t xml:space="preserve">  - dimensions.squareFootage: number (calculated)</w:t>
        <w:br/>
        <w:br/>
        <w:t>UI ELEMENTS:</w:t>
        <w:br/>
        <w:t xml:space="preserve">  - TextInput for room name</w:t>
        <w:br/>
        <w:t xml:space="preserve">  - NumberInput for length/width/height</w:t>
        <w:br/>
        <w:t xml:space="preserve">  - Auto-calculated square footage display</w:t>
        <w:br/>
        <w:t xml:space="preserve">  - Save button</w:t>
        <w:br/>
        <w:t xml:space="preserve">  - Cancel button</w:t>
        <w:br/>
        <w:br/>
        <w:t>VALIDATION:</w:t>
        <w:br/>
        <w:t xml:space="preserve">  - Room name required</w:t>
        <w:br/>
        <w:t xml:space="preserve">  - Dimensions &gt; 0</w:t>
        <w:br/>
        <w:t xml:space="preserve">  - Height typically 8-12 feet (warn if outside)</w:t>
        <w:br/>
        <w:br/>
        <w:t>OFFLINE: ✅ (stored in IndexedDB until sync)</w:t>
        <w:br/>
        <w:t>PHOTO EVIDENCE: ✅ (room photo attached)</w:t>
      </w:r>
    </w:p>
    <w:p/>
    <w:p>
      <w:r>
        <w:t>__________________________________________________</w:t>
      </w:r>
    </w:p>
    <w:p/>
    <w:p>
      <w:pPr>
        <w:pStyle w:val="Heading1"/>
      </w:pPr>
      <w:r>
        <w:t>EQUIPMENT CALCULATIONS (IICRC STANDARDS)</w:t>
      </w:r>
    </w:p>
    <w:p/>
    <w:p>
      <w:pPr>
        <w:pStyle w:val="Heading2"/>
      </w:pPr>
      <w:r>
        <w:t>IICRC Dehumidification Formula</w:t>
      </w:r>
    </w:p>
    <w:p/>
    <w:p>
      <w:r>
        <w:rPr>
          <w:rFonts w:ascii="Courier New" w:hAnsi="Courier New"/>
          <w:color w:val="000000"/>
          <w:sz w:val="18"/>
        </w:rPr>
        <w:t>// services/equipment/calculations.ts</w:t>
        <w:br/>
        <w:br/>
        <w:t>interface RoomCalculation {</w:t>
        <w:br/>
        <w:t xml:space="preserve">  squareFootage: number;</w:t>
        <w:br/>
        <w:t xml:space="preserve">  waterCategory: 'Category 1' | 'Category 2' | 'Category 3';</w:t>
        <w:br/>
        <w:t xml:space="preserve">  ceilingHeight: number;</w:t>
        <w:br/>
        <w:t xml:space="preserve">  roomVolume: number;</w:t>
        <w:br/>
        <w:t>}</w:t>
        <w:br/>
        <w:br/>
        <w:t>export const equipmentCalculations = {</w:t>
        <w:br/>
        <w:t xml:space="preserve">  // Calculate total cubic footage for a room</w:t>
        <w:br/>
        <w:t xml:space="preserve">  calculateVolume(length: number, width: number, height: number): number {</w:t>
        <w:br/>
        <w:t xml:space="preserve">    return length * width * height;</w:t>
        <w:br/>
        <w:t xml:space="preserve">  },</w:t>
        <w:br/>
        <w:t xml:space="preserve">  </w:t>
        <w:br/>
        <w:t xml:space="preserve">  // IICRC standard dehumidifier PPD requirement</w:t>
        <w:br/>
        <w:t xml:space="preserve">  // Rule: 1 PPD per 100 cubic feet for normal conditions</w:t>
        <w:br/>
        <w:t xml:space="preserve">  // Adjusted for water category and humidity</w:t>
        <w:br/>
        <w:t xml:space="preserve">  calculateDehumidifierNeeds(calculation: RoomCalculation): number {</w:t>
        <w:br/>
        <w:t xml:space="preserve">    const { roomVolume, waterCategory } = calculation;</w:t>
        <w:br/>
        <w:t xml:space="preserve">    </w:t>
        <w:br/>
        <w:t xml:space="preserve">    let baseMultiplier = 1;</w:t>
        <w:br/>
        <w:t xml:space="preserve">    </w:t>
        <w:br/>
        <w:t xml:space="preserve">    switch (waterCategory) {</w:t>
        <w:br/>
        <w:t xml:space="preserve">      case 'Category 1':  // Clean water</w:t>
        <w:br/>
        <w:t xml:space="preserve">        baseMultiplier = 1;</w:t>
        <w:br/>
        <w:t xml:space="preserve">        break;</w:t>
        <w:br/>
        <w:t xml:space="preserve">      case 'Category 2':  // Gray water</w:t>
        <w:br/>
        <w:t xml:space="preserve">        baseMultiplier = 1.3;</w:t>
        <w:br/>
        <w:t xml:space="preserve">        break;</w:t>
        <w:br/>
        <w:t xml:space="preserve">      case 'Category 3':  // Contaminated water</w:t>
        <w:br/>
        <w:t xml:space="preserve">        baseMultiplier = 1.5;</w:t>
        <w:br/>
        <w:t xml:space="preserve">        break;</w:t>
        <w:br/>
        <w:t xml:space="preserve">    }</w:t>
        <w:br/>
        <w:t xml:space="preserve">    </w:t>
        <w:br/>
        <w:t xml:space="preserve">    // Base: 1 PPD per 100 cubic feet</w:t>
        <w:br/>
        <w:t xml:space="preserve">    const basePPD = roomVolume / 100;</w:t>
        <w:br/>
        <w:t xml:space="preserve">    return Math.ceil(basePPD * baseMultiplier);</w:t>
        <w:br/>
        <w:t xml:space="preserve">  },</w:t>
        <w:br/>
        <w:t xml:space="preserve">  </w:t>
        <w:br/>
        <w:t xml:space="preserve">  // Air mover calculations</w:t>
        <w:br/>
        <w:t xml:space="preserve">  // Rule: 1 CFM per 100 square feet for drying</w:t>
        <w:br/>
        <w:t xml:space="preserve">  calculateAirMoverNeeds(squareFootage: number): number {</w:t>
        <w:br/>
        <w:t xml:space="preserve">    return Math.ceil(squareFootage / 100);</w:t>
        <w:br/>
        <w:t xml:space="preserve">  },</w:t>
        <w:br/>
        <w:t xml:space="preserve">  </w:t>
        <w:br/>
        <w:t xml:space="preserve">  // Air scrubber calculations</w:t>
        <w:br/>
        <w:t xml:space="preserve">  // Rule: 1 unit per 200-300 square feet for water damage</w:t>
        <w:br/>
        <w:t xml:space="preserve">  calculateAirScrubberNeeds(squareFootage: number): number {</w:t>
        <w:br/>
        <w:t xml:space="preserve">    return Math.ceil(squareFootage / 250);</w:t>
        <w:br/>
        <w:t xml:space="preserve">  },</w:t>
        <w:br/>
        <w:t xml:space="preserve">  </w:t>
        <w:br/>
        <w:t xml:space="preserve">  // Estimate drying time (IICRC standard)</w:t>
        <w:br/>
        <w:t xml:space="preserve">  // Typical: 3-5 days for Category 1, 5-7 for Cat 2, 7-14 for Cat 3</w:t>
        <w:br/>
        <w:t xml:space="preserve">  estimateDryingTime(waterCategory: string): { min: number; max: number; } {</w:t>
        <w:br/>
        <w:t xml:space="preserve">    const estimates = {</w:t>
        <w:br/>
        <w:t xml:space="preserve">      'Category 1': { min: 3, max: 5 },</w:t>
        <w:br/>
        <w:t xml:space="preserve">      'Category 2': { min: 5, max: 7 },</w:t>
        <w:br/>
        <w:t xml:space="preserve">      'Category 3': { min: 7, max: 14 }</w:t>
        <w:br/>
        <w:t xml:space="preserve">    };</w:t>
        <w:br/>
        <w:t xml:space="preserve">    return estimates[waterCategory as keyof typeof estimates] || { min: 5, max: 7 };</w:t>
        <w:br/>
        <w:t xml:space="preserve">  },</w:t>
        <w:br/>
        <w:t xml:space="preserve">  </w:t>
        <w:br/>
        <w:t xml:space="preserve">  // Get recommended equipment models based on PPD requirement</w:t>
        <w:br/>
        <w:t xml:space="preserve">  recommendEquipmentModels(ppdNeeded: number) {</w:t>
        <w:br/>
        <w:t xml:space="preserve">    const dehumidifiers = [</w:t>
        <w:br/>
        <w:t xml:space="preserve">      { model: 'COMPACT-200', ppd: 200 },</w:t>
        <w:br/>
        <w:t xml:space="preserve">      { model: 'PRO-400', ppd: 400 },</w:t>
        <w:br/>
        <w:t xml:space="preserve">      { model: 'PRO-500', ppd: 500 },</w:t>
        <w:br/>
        <w:t xml:space="preserve">      { model: 'PRO-600', ppd: 600 }</w:t>
        <w:br/>
        <w:t xml:space="preserve">    ];</w:t>
        <w:br/>
        <w:t xml:space="preserve">    </w:t>
        <w:br/>
        <w:t xml:space="preserve">    let remaining = ppdNeeded;</w:t>
        <w:br/>
        <w:t xml:space="preserve">    const recommended = [];</w:t>
        <w:br/>
        <w:t xml:space="preserve">    </w:t>
        <w:br/>
        <w:t xml:space="preserve">    // Use largest units first for efficiency</w:t>
        <w:br/>
        <w:t xml:space="preserve">    for (let i = dehumidifiers.length - 1; i &gt;= 0; i--) {</w:t>
        <w:br/>
        <w:t xml:space="preserve">      while (remaining &gt;= dehumidifiers[i].ppd) {</w:t>
        <w:br/>
        <w:t xml:space="preserve">        recommended.push(dehumidifiers[i]);</w:t>
        <w:br/>
        <w:t xml:space="preserve">        remaining -= dehumidifiers[i].ppd;</w:t>
        <w:br/>
        <w:t xml:space="preserve">      }</w:t>
        <w:br/>
        <w:t xml:space="preserve">    }</w:t>
        <w:br/>
        <w:t xml:space="preserve">    </w:t>
        <w:br/>
        <w:t xml:space="preserve">    // Cover remainder</w:t>
        <w:br/>
        <w:t xml:space="preserve">    if (remaining &gt; 0) {</w:t>
        <w:br/>
        <w:t xml:space="preserve">      recommended.push(dehumidifiers[0]); // Add smallest unit</w:t>
        <w:br/>
        <w:t xml:space="preserve">    }</w:t>
        <w:br/>
        <w:t xml:space="preserve">    </w:t>
        <w:br/>
        <w:t xml:space="preserve">    return recommended;</w:t>
        <w:br/>
        <w:t xml:space="preserve">  }</w:t>
        <w:br/>
        <w:t>};</w:t>
      </w:r>
    </w:p>
    <w:p/>
    <w:p>
      <w:r>
        <w:t>__________________________________________________</w:t>
      </w:r>
    </w:p>
    <w:p/>
    <w:p>
      <w:pPr>
        <w:pStyle w:val="Heading1"/>
      </w:pPr>
      <w:r>
        <w:t>DATA EXPORT &amp; REPORTING</w:t>
      </w:r>
    </w:p>
    <w:p/>
    <w:p>
      <w:pPr>
        <w:pStyle w:val="Heading2"/>
      </w:pPr>
      <w:r>
        <w:t>PDF Dry Log Generation</w:t>
      </w:r>
    </w:p>
    <w:p/>
    <w:p>
      <w:r>
        <w:rPr>
          <w:rFonts w:ascii="Courier New" w:hAnsi="Courier New"/>
          <w:color w:val="000000"/>
          <w:sz w:val="18"/>
        </w:rPr>
        <w:t>// services/exports/pdfGenerator.ts</w:t>
        <w:br/>
        <w:br/>
        <w:t>import jsPDF from 'jspdf';</w:t>
        <w:br/>
        <w:t>import html2canvas from 'html2canvas';</w:t>
        <w:br/>
        <w:br/>
        <w:t>export const pdfService = {</w:t>
        <w:br/>
        <w:t xml:space="preserve">  async generateDryLog(jobId: string): Promise&lt;Blob&gt; {</w:t>
        <w:br/>
        <w:t xml:space="preserve">    const job = await getJobData(jobId);</w:t>
        <w:br/>
        <w:t xml:space="preserve">    const doc = new jsPDF({ orientation: 'portrait', unit: 'mm', format: 'a4' });</w:t>
        <w:br/>
        <w:t xml:space="preserve">    </w:t>
        <w:br/>
        <w:t xml:space="preserve">    // Header with logo and job info</w:t>
        <w:br/>
        <w:t xml:space="preserve">    doc.setFillColor(248, 123, 77);</w:t>
        <w:br/>
        <w:t xml:space="preserve">    doc.rect(0, 0, 210, 30, 'F');</w:t>
        <w:br/>
        <w:t xml:space="preserve">    </w:t>
        <w:br/>
        <w:t xml:space="preserve">    doc.setTextColor(255, 255, 255);</w:t>
        <w:br/>
        <w:t xml:space="preserve">    doc.setFontSize(24);</w:t>
        <w:br/>
        <w:t xml:space="preserve">    doc.setFont('Arial', 'bold');</w:t>
        <w:br/>
        <w:t xml:space="preserve">    doc.text('DRY LOG REPORT', 15, 20);</w:t>
        <w:br/>
        <w:t xml:space="preserve">    </w:t>
        <w:br/>
        <w:t xml:space="preserve">    doc.setFontSize(10);</w:t>
        <w:br/>
        <w:t xml:space="preserve">    doc.setTextColor(50, 50, 50);</w:t>
        <w:br/>
        <w:t xml:space="preserve">    doc.text(`Job ID: ${job.jobId}`, 15, 40);</w:t>
        <w:br/>
        <w:t xml:space="preserve">    doc.text(`Customer: ${job.customerInfo.name}`, 15, 47);</w:t>
        <w:br/>
        <w:t xml:space="preserve">    doc.text(`Address: ${job.customerInfo.address}`, 15, 54);</w:t>
        <w:br/>
        <w:t xml:space="preserve">    doc.text(`Claim #: ${job.insuranceInfo.claimNumber}`, 15, 61);</w:t>
        <w:br/>
        <w:t xml:space="preserve">    </w:t>
        <w:br/>
        <w:t xml:space="preserve">    // Rooms section</w:t>
        <w:br/>
        <w:t xml:space="preserve">    let yPosition = 75;</w:t>
        <w:br/>
        <w:t xml:space="preserve">    doc.setFont('Arial', 'bold');</w:t>
        <w:br/>
        <w:t xml:space="preserve">    doc.setFontSize(14);</w:t>
        <w:br/>
        <w:t xml:space="preserve">    doc.text('AFFECTED ROOMS &amp; MATERIALS', 15, yPosition);</w:t>
        <w:br/>
        <w:t xml:space="preserve">    yPosition += 15;</w:t>
        <w:br/>
        <w:t xml:space="preserve">    </w:t>
        <w:br/>
        <w:t xml:space="preserve">    for (const room of job.rooms) {</w:t>
        <w:br/>
        <w:t xml:space="preserve">      doc.setFont('Arial', 'bold');</w:t>
        <w:br/>
        <w:t xml:space="preserve">      doc.setFontSize(12);</w:t>
        <w:br/>
        <w:t xml:space="preserve">      doc.text(`${room.roomName} (${room.squareFootage} sq ft)`, 20, yPosition);</w:t>
        <w:br/>
        <w:t xml:space="preserve">      yPosition += 8;</w:t>
        <w:br/>
        <w:t xml:space="preserve">      </w:t>
        <w:br/>
        <w:t xml:space="preserve">      doc.setFont('Arial', 'normal');</w:t>
        <w:br/>
        <w:t xml:space="preserve">      doc.setFontSize(10);</w:t>
        <w:br/>
        <w:t xml:space="preserve">      for (const material of room.materialsAffected) {</w:t>
        <w:br/>
        <w:t xml:space="preserve">        doc.text(</w:t>
        <w:br/>
        <w:t xml:space="preserve">          `• ${material.materialType}: ${material.squareFootageAffected} sq ft removed`,</w:t>
        <w:br/>
        <w:t xml:space="preserve">          25,</w:t>
        <w:br/>
        <w:t xml:space="preserve">          yPosition</w:t>
        <w:br/>
        <w:t xml:space="preserve">        );</w:t>
        <w:br/>
        <w:t xml:space="preserve">        yPosition += 6;</w:t>
        <w:br/>
        <w:t xml:space="preserve">      }</w:t>
        <w:br/>
        <w:t xml:space="preserve">      yPosition += 3;</w:t>
        <w:br/>
        <w:t xml:space="preserve">    }</w:t>
        <w:br/>
        <w:t xml:space="preserve">    </w:t>
        <w:br/>
        <w:t xml:space="preserve">    // Equipment section</w:t>
        <w:br/>
        <w:t xml:space="preserve">    yPosition += 10;</w:t>
        <w:br/>
        <w:t xml:space="preserve">    doc.setFont('Arial', 'bold');</w:t>
        <w:br/>
        <w:t xml:space="preserve">    doc.setFontSize(14);</w:t>
        <w:br/>
        <w:t xml:space="preserve">    doc.text('EQUIPMENT DEPLOYED', 15, yPosition);</w:t>
        <w:br/>
        <w:t xml:space="preserve">    yPosition += 15;</w:t>
        <w:br/>
        <w:t xml:space="preserve">    </w:t>
        <w:br/>
        <w:t xml:space="preserve">    for (const chamber of job.equipment.chambers) {</w:t>
        <w:br/>
        <w:t xml:space="preserve">      doc.setFont('Arial', 'bold');</w:t>
        <w:br/>
        <w:t xml:space="preserve">      doc.setFontSize(11);</w:t>
        <w:br/>
        <w:t xml:space="preserve">      doc.text(`Chamber: ${chamber.chamberName}`, 20, yPosition);</w:t>
        <w:br/>
        <w:t xml:space="preserve">      yPosition += 8;</w:t>
        <w:br/>
        <w:t xml:space="preserve">      </w:t>
        <w:br/>
        <w:t xml:space="preserve">      doc.setFont('Arial', 'normal');</w:t>
        <w:br/>
        <w:t xml:space="preserve">      doc.setFontSize(10);</w:t>
        <w:br/>
        <w:t xml:space="preserve">      doc.text(`• Dehumidifiers: ${chamber.dehumidifiers.length}`, 25, yPosition);</w:t>
        <w:br/>
        <w:t xml:space="preserve">      yPosition += 5;</w:t>
        <w:br/>
        <w:t xml:space="preserve">      doc.text(`• Air Movers: ${chamber.airMovers.length}`, 25, yPosition);</w:t>
        <w:br/>
        <w:t xml:space="preserve">      yPosition += 5;</w:t>
        <w:br/>
        <w:t xml:space="preserve">      doc.text(`• Air Scrubbers: ${chamber.airScrubbers.length}`, 25, yPosition);</w:t>
        <w:br/>
        <w:t xml:space="preserve">      yPosition += 8;</w:t>
        <w:br/>
        <w:t xml:space="preserve">    }</w:t>
        <w:br/>
        <w:t xml:space="preserve">    </w:t>
        <w:br/>
        <w:t xml:space="preserve">    // Convert to blob</w:t>
        <w:br/>
        <w:t xml:space="preserve">    return doc.output('blob');</w:t>
        <w:br/>
        <w:t xml:space="preserve">  },</w:t>
        <w:br/>
        <w:t xml:space="preserve">  </w:t>
        <w:br/>
        <w:t xml:space="preserve">  async downloadPDF(jobId: string) {</w:t>
        <w:br/>
        <w:t xml:space="preserve">    const blob = await this.generateDryLog(jobId);</w:t>
        <w:br/>
        <w:t xml:space="preserve">    const url = URL.createObjectURL(blob);</w:t>
        <w:br/>
        <w:t xml:space="preserve">    const link = document.createElement('a');</w:t>
        <w:br/>
        <w:t xml:space="preserve">    link.href = url;</w:t>
        <w:br/>
        <w:t xml:space="preserve">    link.download = `Dry_Log_${jobId}.pdf`;</w:t>
        <w:br/>
        <w:t xml:space="preserve">    link.click();</w:t>
        <w:br/>
        <w:t xml:space="preserve">    URL.revokeObjectURL(url);</w:t>
        <w:br/>
        <w:t xml:space="preserve">  }</w:t>
        <w:br/>
        <w:t>};</w:t>
      </w:r>
    </w:p>
    <w:p/>
    <w:p>
      <w:pPr>
        <w:pStyle w:val="Heading2"/>
      </w:pPr>
      <w:r>
        <w:t>CSV Export</w:t>
      </w:r>
    </w:p>
    <w:p/>
    <w:p>
      <w:r>
        <w:rPr>
          <w:rFonts w:ascii="Courier New" w:hAnsi="Courier New"/>
          <w:color w:val="000000"/>
          <w:sz w:val="18"/>
        </w:rPr>
        <w:t>// services/exports/csvExporter.ts</w:t>
        <w:br/>
        <w:br/>
        <w:t>export const csvService = {</w:t>
        <w:br/>
        <w:t xml:space="preserve">  generateJobsCSV(jobs: any[]): string {</w:t>
        <w:br/>
        <w:t xml:space="preserve">    const headers = [</w:t>
        <w:br/>
        <w:t xml:space="preserve">      'Job ID',</w:t>
        <w:br/>
        <w:t xml:space="preserve">      'Customer Name',</w:t>
        <w:br/>
        <w:t xml:space="preserve">      'Address',</w:t>
        <w:br/>
        <w:t xml:space="preserve">      'Status',</w:t>
        <w:br/>
        <w:t xml:space="preserve">      'Claim Number',</w:t>
        <w:br/>
        <w:t xml:space="preserve">      'Total Area (sq ft)',</w:t>
        <w:br/>
        <w:t xml:space="preserve">      'Install Date',</w:t>
        <w:br/>
        <w:t xml:space="preserve">      'Completion Date',</w:t>
        <w:br/>
        <w:t xml:space="preserve">      'Assigned Tech'</w:t>
        <w:br/>
        <w:t xml:space="preserve">    ];</w:t>
        <w:br/>
        <w:t xml:space="preserve">    </w:t>
        <w:br/>
        <w:t xml:space="preserve">    const rows = jobs.map(job =&gt; [</w:t>
        <w:br/>
        <w:t xml:space="preserve">      job.jobId,</w:t>
        <w:br/>
        <w:t xml:space="preserve">      job.customerInfo.name,</w:t>
        <w:br/>
        <w:t xml:space="preserve">      job.customerInfo.address,</w:t>
        <w:br/>
        <w:t xml:space="preserve">      job.jobStatus,</w:t>
        <w:br/>
        <w:t xml:space="preserve">      job.insuranceInfo.claimNumber,</w:t>
        <w:br/>
        <w:t xml:space="preserve">      job.equipment.calculations.totalAffectedSquareFootage,</w:t>
        <w:br/>
        <w:t xml:space="preserve">      new Date(job.workflowPhases.install.startedAt).toLocaleDateString(),</w:t>
        <w:br/>
        <w:t xml:space="preserve">      job.workflowPhases.pull?.completedAt</w:t>
        <w:br/>
        <w:t xml:space="preserve">        ? new Date(job.workflowPhases.pull.completedAt).toLocaleDateString()</w:t>
        <w:br/>
        <w:t xml:space="preserve">        : 'N/A',</w:t>
        <w:br/>
        <w:t xml:space="preserve">      job.scheduledTechnician</w:t>
        <w:br/>
        <w:t xml:space="preserve">    ]);</w:t>
        <w:br/>
        <w:t xml:space="preserve">    </w:t>
        <w:br/>
        <w:t xml:space="preserve">    const csvContent = [</w:t>
        <w:br/>
        <w:t xml:space="preserve">      headers.join(','),</w:t>
        <w:br/>
        <w:t xml:space="preserve">      ...rows.map(row =&gt; row.map(cell =&gt; `"${cell}"`).join(','))</w:t>
        <w:br/>
        <w:t xml:space="preserve">    ].join('\n');</w:t>
        <w:br/>
        <w:t xml:space="preserve">    </w:t>
        <w:br/>
        <w:t xml:space="preserve">    return csvContent;</w:t>
        <w:br/>
        <w:t xml:space="preserve">  },</w:t>
        <w:br/>
        <w:t xml:space="preserve">  </w:t>
        <w:br/>
        <w:t xml:space="preserve">  downloadCSV(filename: string, content: string) {</w:t>
        <w:br/>
        <w:t xml:space="preserve">    const blob = new Blob([content], { type: 'text/csv;charset=utf-8;' });</w:t>
        <w:br/>
        <w:t xml:space="preserve">    const link = document.createElement('a');</w:t>
        <w:br/>
        <w:t xml:space="preserve">    const url = URL.createObjectURL(blob);</w:t>
        <w:br/>
        <w:t xml:space="preserve">    link.setAttribute('href', url);</w:t>
        <w:br/>
        <w:t xml:space="preserve">    link.setAttribute('download', filename);</w:t>
        <w:br/>
        <w:t xml:space="preserve">    link.style.visibility = 'hidden';</w:t>
        <w:br/>
        <w:t xml:space="preserve">    document.body.appendChild(link);</w:t>
        <w:br/>
        <w:t xml:space="preserve">    link.click();</w:t>
        <w:br/>
        <w:t xml:space="preserve">    document.body.removeChild(link);</w:t>
        <w:br/>
        <w:t xml:space="preserve">  }</w:t>
        <w:br/>
        <w:t>};</w:t>
      </w:r>
    </w:p>
    <w:p/>
    <w:p>
      <w:r>
        <w:t>__________________________________________________</w:t>
      </w:r>
    </w:p>
    <w:p/>
    <w:p>
      <w:pPr>
        <w:pStyle w:val="Heading1"/>
      </w:pPr>
      <w:r>
        <w:t>TESTING STRATEGY</w:t>
      </w:r>
    </w:p>
    <w:p/>
    <w:p>
      <w:pPr>
        <w:pStyle w:val="Heading2"/>
      </w:pPr>
      <w:r>
        <w:t>Unit Tests</w:t>
      </w:r>
    </w:p>
    <w:p/>
    <w:p>
      <w:r>
        <w:rPr>
          <w:rFonts w:ascii="Courier New" w:hAnsi="Courier New"/>
          <w:color w:val="000000"/>
          <w:sz w:val="18"/>
        </w:rPr>
        <w:t>// __tests__/services/equipment/calculations.test.ts</w:t>
        <w:br/>
        <w:br/>
        <w:t>import { equipmentCalculations } from '@/services/equipment/calculations';</w:t>
        <w:br/>
        <w:br/>
        <w:t>describe('Equipment Calculations', () =&gt; {</w:t>
        <w:br/>
        <w:t xml:space="preserve">  describe('calculateDehumidifierNeeds', () =&gt; {</w:t>
        <w:br/>
        <w:t xml:space="preserve">    it('should calculate PPD for Category 1 water', () =&gt; {</w:t>
        <w:br/>
        <w:t xml:space="preserve">      const result = equipmentCalculations.calculateDehumidifierNeeds({</w:t>
        <w:br/>
        <w:t xml:space="preserve">        squareFootage: 1000,</w:t>
        <w:br/>
        <w:t xml:space="preserve">        waterCategory: 'Category 1',</w:t>
        <w:br/>
        <w:t xml:space="preserve">        ceilingHeight: 8,</w:t>
        <w:br/>
        <w:t xml:space="preserve">        roomVolume: 8000</w:t>
        <w:br/>
        <w:t xml:space="preserve">      });</w:t>
        <w:br/>
        <w:t xml:space="preserve">      </w:t>
        <w:br/>
        <w:t xml:space="preserve">      // 8000 cubic feet / 100 = 80 PPD * 1 multiplier = 80</w:t>
        <w:br/>
        <w:t xml:space="preserve">      expect(result).toBe(80);</w:t>
        <w:br/>
        <w:t xml:space="preserve">    });</w:t>
        <w:br/>
        <w:t xml:space="preserve">    </w:t>
        <w:br/>
        <w:t xml:space="preserve">    it('should calculate PPD for Category 3 water with higher multiplier', () =&gt; {</w:t>
        <w:br/>
        <w:t xml:space="preserve">      const result = equipmentCalculations.calculateDehumidifierNeeds({</w:t>
        <w:br/>
        <w:t xml:space="preserve">        squareFootage: 1000,</w:t>
        <w:br/>
        <w:t xml:space="preserve">        waterCategory: 'Category 3',</w:t>
        <w:br/>
        <w:t xml:space="preserve">        ceilingHeight: 8,</w:t>
        <w:br/>
        <w:t xml:space="preserve">        roomVolume: 8000</w:t>
        <w:br/>
        <w:t xml:space="preserve">      });</w:t>
        <w:br/>
        <w:t xml:space="preserve">      </w:t>
        <w:br/>
        <w:t xml:space="preserve">      // 8000 / 100 = 80 * 1.5 = 120</w:t>
        <w:br/>
        <w:t xml:space="preserve">      expect(result).toBe(120);</w:t>
        <w:br/>
        <w:t xml:space="preserve">    });</w:t>
        <w:br/>
        <w:t xml:space="preserve">  });</w:t>
        <w:br/>
        <w:t xml:space="preserve">  </w:t>
        <w:br/>
        <w:t xml:space="preserve">  describe('estimateDryingTime', () =&gt; {</w:t>
        <w:br/>
        <w:t xml:space="preserve">    it('should return 3-5 days for Category 1', () =&gt; {</w:t>
        <w:br/>
        <w:t xml:space="preserve">      const result = equipmentCalculations.estimateDryingTime('Category 1');</w:t>
        <w:br/>
        <w:t xml:space="preserve">      expect(result).toEqual({ min: 3, max: 5 });</w:t>
        <w:br/>
        <w:t xml:space="preserve">    });</w:t>
        <w:br/>
        <w:t xml:space="preserve">  });</w:t>
        <w:br/>
        <w:t>});</w:t>
      </w:r>
    </w:p>
    <w:p/>
    <w:p>
      <w:pPr>
        <w:pStyle w:val="Heading2"/>
      </w:pPr>
      <w:r>
        <w:t>Integration Tests</w:t>
      </w:r>
    </w:p>
    <w:p/>
    <w:p>
      <w:r>
        <w:rPr>
          <w:rFonts w:ascii="Courier New" w:hAnsi="Courier New"/>
          <w:color w:val="000000"/>
          <w:sz w:val="18"/>
        </w:rPr>
        <w:t>// __tests__/integration/jobWorkflow.test.ts</w:t>
        <w:br/>
        <w:br/>
        <w:t>describe('Job Workflow Integration', () =&gt; {</w:t>
        <w:br/>
        <w:t xml:space="preserve">  it('should complete full install → pull workflow', async () =&gt; {</w:t>
        <w:br/>
        <w:t xml:space="preserve">    // Create job</w:t>
        <w:br/>
        <w:t xml:space="preserve">    let job = await jobService.createJob({</w:t>
        <w:br/>
        <w:t xml:space="preserve">      customerInfo: { /* ... */ },</w:t>
        <w:br/>
        <w:t xml:space="preserve">      insuranceInfo: { /* ... */ }</w:t>
        <w:br/>
        <w:t xml:space="preserve">    });</w:t>
        <w:br/>
        <w:t xml:space="preserve">    </w:t>
        <w:br/>
        <w:t xml:space="preserve">    // Add rooms</w:t>
        <w:br/>
        <w:t xml:space="preserve">    await roomService.addRoom(job.jobId, { roomName: 'Master Bedroom' });</w:t>
        <w:br/>
        <w:t xml:space="preserve">    </w:t>
        <w:br/>
        <w:t xml:space="preserve">    // Start install</w:t>
        <w:br/>
        <w:t xml:space="preserve">    await jobService.updateJobStatus(job.jobId, 'Install');</w:t>
        <w:br/>
        <w:t xml:space="preserve">    </w:t>
        <w:br/>
        <w:t xml:space="preserve">    // Add readings</w:t>
        <w:br/>
        <w:t xml:space="preserve">    await readingService.addReading(job.jobId, { /* ... */ });</w:t>
        <w:br/>
        <w:t xml:space="preserve">    </w:t>
        <w:br/>
        <w:t xml:space="preserve">    // Complete phases</w:t>
        <w:br/>
        <w:t xml:space="preserve">    job = await jobService.moveToNextPhase(job.jobId); // Demo</w:t>
        <w:br/>
        <w:t xml:space="preserve">    job = await jobService.moveToNextPhase(job.jobId); // Check Service</w:t>
        <w:br/>
        <w:t xml:space="preserve">    job = await jobService.moveToNextPhase(job.jobId); // Pull</w:t>
        <w:br/>
        <w:t xml:space="preserve">    </w:t>
        <w:br/>
        <w:t xml:space="preserve">    expect(job.jobStatus).toBe('Complete');</w:t>
        <w:br/>
        <w:t xml:space="preserve">  });</w:t>
        <w:br/>
        <w:t>});</w:t>
      </w:r>
    </w:p>
    <w:p/>
    <w:p>
      <w:pPr>
        <w:pStyle w:val="Heading2"/>
      </w:pPr>
      <w:r>
        <w:t>E2E Tests (Cypress)</w:t>
      </w:r>
    </w:p>
    <w:p/>
    <w:p>
      <w:r>
        <w:rPr>
          <w:rFonts w:ascii="Courier New" w:hAnsi="Courier New"/>
          <w:color w:val="000000"/>
          <w:sz w:val="18"/>
        </w:rPr>
        <w:t>// cypress/e2e/mit-tech-workflow.cy.ts</w:t>
        <w:br/>
        <w:br/>
        <w:t>describe('MIT Tech App - Complete Workflow', () =&gt; {</w:t>
        <w:br/>
        <w:t xml:space="preserve">  beforeEach(() =&gt; {</w:t>
        <w:br/>
        <w:t xml:space="preserve">    cy.login('marcus.johnson@entrusted.com', 'Demo@12345');</w:t>
        <w:br/>
        <w:t xml:space="preserve">  });</w:t>
        <w:br/>
        <w:t xml:space="preserve">  </w:t>
        <w:br/>
        <w:t xml:space="preserve">  it('should complete install day workflow', () =&gt; {</w:t>
        <w:br/>
        <w:t xml:space="preserve">    // Dashboard - select job</w:t>
        <w:br/>
        <w:t xml:space="preserve">    cy.contains('INSTALL').click();</w:t>
        <w:br/>
        <w:t xml:space="preserve">    cy.contains('Johnson Family').click();</w:t>
        <w:br/>
        <w:t xml:space="preserve">    </w:t>
        <w:br/>
        <w:t xml:space="preserve">    // Office step</w:t>
        <w:br/>
        <w:t xml:space="preserve">    cy.get('[data-test="review-jobs"]').click();</w:t>
        <w:br/>
        <w:t xml:space="preserve">    cy.get('[data-test="next-step"]').click();</w:t>
        <w:br/>
        <w:t xml:space="preserve">    </w:t>
        <w:br/>
        <w:t xml:space="preserve">    // Add room</w:t>
        <w:br/>
        <w:t xml:space="preserve">    cy.get('[data-test="add-room"]').click();</w:t>
        <w:br/>
        <w:t xml:space="preserve">    cy.get('input[name="roomName"]').type('Master Bedroom');</w:t>
        <w:br/>
        <w:t xml:space="preserve">    cy.get('input[name="length"]').type('15');</w:t>
        <w:br/>
        <w:t xml:space="preserve">    cy.get('input[name="width"]').type('12');</w:t>
        <w:br/>
        <w:t xml:space="preserve">    cy.get('input[name="height"]').type('8');</w:t>
        <w:br/>
        <w:t xml:space="preserve">    cy.get('[data-test="save-room"]').click();</w:t>
        <w:br/>
        <w:t xml:space="preserve">    </w:t>
        <w:br/>
        <w:t xml:space="preserve">    // Take photos</w:t>
        <w:br/>
        <w:t xml:space="preserve">    cy.get('[data-test="take-photo"]').click();</w:t>
        <w:br/>
        <w:t xml:space="preserve">    cy.get('button:contains("Allow")').click(); // Camera permission</w:t>
        <w:br/>
        <w:t xml:space="preserve">    </w:t>
        <w:br/>
        <w:t xml:space="preserve">    // Continue through workflow steps</w:t>
        <w:br/>
        <w:t xml:space="preserve">    cy.get('[data-test="next-step"]').click();</w:t>
        <w:br/>
        <w:t xml:space="preserve">    // ... more steps</w:t>
        <w:br/>
        <w:t xml:space="preserve">  });</w:t>
        <w:br/>
        <w:t>});</w:t>
      </w:r>
    </w:p>
    <w:p/>
    <w:p>
      <w:r>
        <w:t>__________________________________________________</w:t>
      </w:r>
    </w:p>
    <w:p/>
    <w:p>
      <w:pPr>
        <w:pStyle w:val="Heading1"/>
      </w:pPr>
      <w:r>
        <w:t>DEPLOYMENT &amp; SETUP</w:t>
      </w:r>
    </w:p>
    <w:p/>
    <w:p>
      <w:pPr>
        <w:pStyle w:val="Heading2"/>
      </w:pPr>
      <w:r>
        <w:t>Firebase Setup Checklist</w:t>
      </w:r>
    </w:p>
    <w:p/>
    <w:p>
      <w:r>
        <w:rPr>
          <w:rFonts w:ascii="Courier New" w:hAnsi="Courier New"/>
          <w:color w:val="000000"/>
          <w:sz w:val="18"/>
        </w:rPr>
        <w:t>Project Configuration:</w:t>
        <w:br/>
        <w:t>☐ Create Firebase project in console</w:t>
        <w:br/>
        <w:t>☐ Enable Firestore Database</w:t>
        <w:br/>
        <w:t>☐ Enable Cloud Storage</w:t>
        <w:br/>
        <w:t>☐ Enable Firebase Authentication (Email/Password)</w:t>
        <w:br/>
        <w:t>☐ Enable Realtime Database (for sync coordination)</w:t>
        <w:br/>
        <w:t>☐ Set security rules (copy from schema section above)</w:t>
        <w:br/>
        <w:t>☐ Create service account for seed data script</w:t>
        <w:br/>
        <w:t>☐ Set up Stripe webhook in Firebase Functions</w:t>
        <w:br/>
        <w:t>☐ Configure CORS for Cloud Storage</w:t>
        <w:br/>
        <w:br/>
        <w:t>Hosting:</w:t>
        <w:br/>
        <w:t>☐ Enable Firebase Hosting</w:t>
        <w:br/>
        <w:t>☐ Configure domain/custom URL</w:t>
        <w:br/>
        <w:t>☐ Set up SSL certificate</w:t>
      </w:r>
    </w:p>
    <w:p/>
    <w:p>
      <w:pPr>
        <w:pStyle w:val="Heading2"/>
      </w:pPr>
      <w:r>
        <w:t>React PWA Setup Checklist</w:t>
      </w:r>
    </w:p>
    <w:p/>
    <w:p>
      <w:r>
        <w:rPr>
          <w:rFonts w:ascii="Courier New" w:hAnsi="Courier New"/>
          <w:color w:val="000000"/>
          <w:sz w:val="18"/>
        </w:rPr>
        <w:t>Web App Configuration:</w:t>
        <w:br/>
        <w:t>☐ Generate app icons (192px, 512px)</w:t>
        <w:br/>
        <w:t>☐ Create manifest.json with app metadata</w:t>
        <w:br/>
        <w:t>☐ Register service worker in index.tsx</w:t>
        <w:br/>
        <w:t>☐ Configure webpack for PWA (create-react-app handles this)</w:t>
        <w:br/>
        <w:t>☐ Test add-to-home-screen on iOS/Android</w:t>
        <w:br/>
        <w:t>☐ Configure offline page</w:t>
        <w:br/>
        <w:t>☐ Set up workbox caching strategies</w:t>
        <w:br/>
        <w:br/>
        <w:t>Environment Variables (.env):</w:t>
        <w:br/>
        <w:t>REACT_APP_FIREBASE_API_KEY=...</w:t>
        <w:br/>
        <w:t>REACT_APP_FIREBASE_PROJECT_ID=...</w:t>
        <w:br/>
        <w:t>REACT_APP_STRIPE_PUBLIC_KEY=...</w:t>
        <w:br/>
        <w:t>REACT_APP_API_BASE_URL=...</w:t>
      </w:r>
    </w:p>
    <w:p/>
    <w:p>
      <w:pPr>
        <w:pStyle w:val="Heading2"/>
      </w:pPr>
      <w:r>
        <w:t>Deployment Commands</w:t>
      </w:r>
    </w:p>
    <w:p/>
    <w:p>
      <w:r>
        <w:rPr>
          <w:rFonts w:ascii="Courier New" w:hAnsi="Courier New"/>
          <w:color w:val="000000"/>
          <w:sz w:val="18"/>
        </w:rPr>
        <w:t># Install dependencies</w:t>
        <w:br/>
        <w:t>npm install</w:t>
        <w:br/>
        <w:br/>
        <w:t># Build for production</w:t>
        <w:br/>
        <w:t>npm run build</w:t>
        <w:br/>
        <w:br/>
        <w:t># Run tests</w:t>
        <w:br/>
        <w:t>npm test -- --coverage</w:t>
        <w:br/>
        <w:br/>
        <w:t># Deploy to Firebase</w:t>
        <w:br/>
        <w:t>firebase deploy --only hosting</w:t>
        <w:br/>
        <w:br/>
        <w:t># View logs</w:t>
        <w:br/>
        <w:t>firebase functions:log</w:t>
      </w:r>
    </w:p>
    <w:p/>
    <w:p>
      <w:r>
        <w:t>__________________________________________________</w:t>
      </w:r>
    </w:p>
    <w:p/>
    <w:p>
      <w:pPr>
        <w:pStyle w:val="Heading1"/>
      </w:pPr>
      <w:r>
        <w:t>CONCLUSION &amp; NEXT STEPS</w:t>
      </w:r>
    </w:p>
    <w:p/>
    <w:p>
      <w:r>
        <w:t>This development plan provides a comprehensive roadmap for building the MIT Dry Logs App. The modular architecture allows for parallel development across components, and the detailed specifications ensure consistency with Entrusted's brand and business requirements.</w:t>
      </w:r>
    </w:p>
    <w:p/>
    <w:p>
      <w:r>
        <w:t>Key Success Factors:</w:t>
      </w:r>
    </w:p>
    <w:p>
      <w:pPr>
        <w:pStyle w:val="ListNumber"/>
      </w:pPr>
      <w:r>
        <w:t>**Real-time collaboration** - Use Firestore listeners for multi-user scenarios</w:t>
      </w:r>
    </w:p>
    <w:p>
      <w:pPr>
        <w:pStyle w:val="ListNumber"/>
      </w:pPr>
      <w:r>
        <w:t>**Offline-first mentality** - Test every feature without network</w:t>
      </w:r>
    </w:p>
    <w:p>
      <w:pPr>
        <w:pStyle w:val="ListNumber"/>
      </w:pPr>
      <w:r>
        <w:t>**Validation &amp; error handling** - Catch issues early for data quality</w:t>
      </w:r>
    </w:p>
    <w:p>
      <w:pPr>
        <w:pStyle w:val="ListNumber"/>
      </w:pPr>
      <w:r>
        <w:t>**User feedback loops** - Regular testing with MIT techs and leads</w:t>
      </w:r>
    </w:p>
    <w:p>
      <w:pPr>
        <w:pStyle w:val="ListNumber"/>
      </w:pPr>
      <w:r>
        <w:t>**Performance monitoring** - Track app performance and user behavior</w:t>
      </w:r>
    </w:p>
    <w:p/>
    <w:p>
      <w:r>
        <w:t>For Developer Implementation:</w:t>
      </w:r>
    </w:p>
    <w:p>
      <w:pPr>
        <w:pStyle w:val="ListBullet"/>
      </w:pPr>
      <w:r>
        <w:t>Start with Sprint 1 foundation</w:t>
      </w:r>
    </w:p>
    <w:p>
      <w:pPr>
        <w:pStyle w:val="ListBullet"/>
      </w:pPr>
      <w:r>
        <w:t>Build components in isolated branches</w:t>
      </w:r>
    </w:p>
    <w:p>
      <w:pPr>
        <w:pStyle w:val="ListBullet"/>
      </w:pPr>
      <w:r>
        <w:t>Integrate frequently into development branch</w:t>
      </w:r>
    </w:p>
    <w:p>
      <w:pPr>
        <w:pStyle w:val="ListBullet"/>
      </w:pPr>
      <w:r>
        <w:t>Test offline scenarios extensively</w:t>
      </w:r>
    </w:p>
    <w:p>
      <w:pPr>
        <w:pStyle w:val="ListBullet"/>
      </w:pPr>
      <w:r>
        <w:t>Gather user feedback after each major feature</w:t>
      </w:r>
    </w:p>
    <w:p/>
    <w:p>
      <w:r>
        <w:t>__________________________________________________</w:t>
      </w:r>
    </w:p>
    <w:p/>
    <w:p>
      <w:r>
        <w:t>END OF DEVELOPMENT PLAN</w:t>
      </w:r>
    </w:p>
    <w:p/>
    <w:p>
      <w:r>
        <w:t>For additional details, data examples, or code snippets for specific features, please request clarification.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